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440"/>
            <w:shd w:fill="F26B5B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  <w:tc>
          <w:tcPr>
            <w:tcW w:type="dxa" w:w="6624"/>
            <w:shd w:fill="4A2C6B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  <w:tc>
          <w:tcPr>
            <w:tcW w:type="dxa" w:w="1440"/>
            <w:shd w:fill="95B8A6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widowControl/>
      </w:pPr>
    </w:p>
    <w:p>
      <w:pPr>
        <w:pStyle w:val="SectionLabel"/>
        <w:widowControl/>
        <w:jc w:val="center"/>
      </w:pPr>
      <w:r>
        <w:t>TEAM PRODUCT BRIEF</w:t>
      </w:r>
    </w:p>
    <w:p>
      <w:pPr>
        <w:pStyle w:val="Title"/>
        <w:widowControl/>
        <w:jc w:val="center"/>
      </w:pPr>
      <w:r>
        <w:t>Booktender</w:t>
      </w:r>
    </w:p>
    <w:p>
      <w:pPr>
        <w:pStyle w:val="BooktenderSubtitle"/>
        <w:widowControl/>
        <w:jc w:val="center"/>
      </w:pPr>
      <w:r>
        <w:t>A community-powered AI reading companion</w:t>
      </w:r>
    </w:p>
    <w:p>
      <w:pPr>
        <w:pStyle w:val="PullQuote"/>
        <w:widowControl/>
        <w:jc w:val="center"/>
      </w:pPr>
      <w:r>
        <w:t>Discover → Save → Read → Highlight → Track → Discuss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9994"/>
            <w:shd w:fill="FAF0EA"/>
            <w:tcBorders>
              <w:top w:val="single" w:sz="10" w:color="F1B8A9"/>
              <w:left w:val="single" w:sz="10" w:color="F1B8A9"/>
              <w:bottom w:val="single" w:sz="10" w:color="F1B8A9"/>
              <w:right w:val="single" w:sz="10" w:color="F1B8A9"/>
            </w:tcBorders>
          </w:tcPr>
          <w:p>
            <w:pPr>
              <w:jc w:val="center"/>
            </w:pPr>
            <w:r>
              <w:rPr>
                <w:b/>
                <w:color w:val="F26B5B"/>
                <w:sz w:val="30"/>
              </w:rPr>
              <w:t>Complete Product Brief</w:t>
            </w:r>
          </w:p>
          <w:p>
            <w:pPr>
              <w:jc w:val="center"/>
            </w:pPr>
            <w:r>
              <w:rPr>
                <w:color w:val="2D3436"/>
                <w:sz w:val="21"/>
              </w:rPr>
              <w:t>Prepared for product design, prompt architecture, development, and team execution.</w:t>
            </w:r>
          </w:p>
        </w:tc>
      </w:tr>
    </w:tbl>
    <w:p>
      <w:pPr>
        <w:widowControl/>
        <w:jc w:val="center"/>
      </w:pPr>
      <w:r>
        <w:rPr>
          <w:color w:val="66707A"/>
          <w:sz w:val="19"/>
        </w:rPr>
        <w:t>10 July 2026</w:t>
      </w:r>
    </w:p>
    <w:p>
      <w:pPr>
        <w:pStyle w:val="Heading1"/>
        <w:pageBreakBefore/>
        <w:widowControl/>
      </w:pPr>
      <w:r>
        <w:t>Executive Summary</w:t>
      </w:r>
    </w:p>
    <w:p>
      <w:pPr>
        <w:widowControl/>
      </w:pPr>
      <w:r>
        <w:t>Booktender is a community-powered AI reading app that helps users discover what to read next, start reading immediately, save meaningful quotes and highlights, build a consistent reading habit, and engage with other readers.</w:t>
      </w:r>
    </w:p>
    <w:p>
      <w:pPr>
        <w:widowControl/>
      </w:pPr>
      <w:r>
        <w:t>The product should not be limited to book recommendations. Google, Goodreads, and other platforms can already help users find books. Booktender should help users move from discovery to actual reading.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EFFA"/>
            <w:tcBorders>
              <w:top w:val="single" w:sz="8" w:color="D7C7EA"/>
              <w:left w:val="single" w:sz="8" w:color="D7C7EA"/>
              <w:bottom w:val="single" w:sz="8" w:color="D7C7EA"/>
              <w:right w:val="single" w:sz="8" w:color="D7C7EA"/>
            </w:tcBorders>
            <w:vAlign w:val="center"/>
          </w:tcPr>
          <w:p>
            <w:pPr>
              <w:spacing w:after="40"/>
            </w:pPr>
            <w:r>
              <w:rPr>
                <w:b/>
                <w:color w:val="4A2C6B"/>
                <w:sz w:val="22"/>
              </w:rPr>
              <w:t>Core experience</w:t>
            </w:r>
          </w:p>
          <w:p>
            <w:pPr>
              <w:spacing w:after="0"/>
            </w:pPr>
            <w:r>
              <w:rPr>
                <w:sz w:val="20"/>
              </w:rPr>
              <w:t>Discover → Save → Read → Highlight → Track → Discuss</w:t>
            </w:r>
          </w:p>
        </w:tc>
      </w:tr>
    </w:tbl>
    <w:p>
      <w:pPr>
        <w:widowControl/>
      </w:pPr>
      <w:r>
        <w:t>Booktender should feel like a combination of:</w:t>
      </w:r>
    </w:p>
    <w:p>
      <w:pPr>
        <w:pStyle w:val="CompactBullet"/>
        <w:widowControl/>
      </w:pPr>
      <w:r>
        <w:t>StoryGraph-style personalised discovery</w:t>
      </w:r>
    </w:p>
    <w:p>
      <w:pPr>
        <w:pStyle w:val="CompactBullet"/>
        <w:widowControl/>
      </w:pPr>
      <w:r>
        <w:t>Deepstash-style bite-sized reading</w:t>
      </w:r>
    </w:p>
    <w:p>
      <w:pPr>
        <w:pStyle w:val="CompactBullet"/>
        <w:widowControl/>
      </w:pPr>
      <w:r>
        <w:t>Duolingo-style streaks and habit-building</w:t>
      </w:r>
    </w:p>
    <w:p>
      <w:pPr>
        <w:pStyle w:val="CompactBullet"/>
        <w:widowControl/>
      </w:pPr>
      <w:r>
        <w:t>Lightweight online book clubs</w:t>
      </w:r>
    </w:p>
    <w:p>
      <w:pPr>
        <w:pStyle w:val="CompactBullet"/>
        <w:widowControl/>
      </w:pPr>
      <w:r>
        <w:t>A simple Kindle-like reading experience for legally available content</w:t>
      </w:r>
    </w:p>
    <w:p>
      <w:pPr>
        <w:widowControl/>
      </w:pPr>
      <w:r>
        <w:t>It should not attempt to become a complete Kindle, Audible, Goodreads, or social network within the hackathon timeline.</w:t>
      </w:r>
    </w:p>
    <w:p>
      <w:pPr>
        <w:pStyle w:val="Heading1"/>
        <w:widowControl/>
      </w:pPr>
      <w:r>
        <w:t>Product Positioning</w:t>
      </w:r>
    </w:p>
    <w:p>
      <w:pPr>
        <w:widowControl/>
      </w:pPr>
      <w:r>
        <w:t>Booktender is an AI-powered social reading companion that helps readers:</w:t>
      </w:r>
    </w:p>
    <w:p>
      <w:pPr>
        <w:pStyle w:val="CompactBullet"/>
        <w:widowControl/>
      </w:pPr>
      <w:r>
        <w:t>Find the right book for their current mood and interests</w:t>
      </w:r>
    </w:p>
    <w:p>
      <w:pPr>
        <w:pStyle w:val="CompactBullet"/>
        <w:widowControl/>
      </w:pPr>
      <w:r>
        <w:t>Save books to a personal reading queue</w:t>
      </w:r>
    </w:p>
    <w:p>
      <w:pPr>
        <w:pStyle w:val="CompactBullet"/>
        <w:widowControl/>
      </w:pPr>
      <w:r>
        <w:t>Read public-domain books, previews, selected chapters, short stories, or summaries inside the app</w:t>
      </w:r>
    </w:p>
    <w:p>
      <w:pPr>
        <w:pStyle w:val="CompactBullet"/>
        <w:widowControl/>
      </w:pPr>
      <w:r>
        <w:t>Save quotes, bookmarks, and highlights</w:t>
      </w:r>
    </w:p>
    <w:p>
      <w:pPr>
        <w:pStyle w:val="CompactBullet"/>
        <w:widowControl/>
      </w:pPr>
      <w:r>
        <w:t>Maintain a daily reading streak</w:t>
      </w:r>
    </w:p>
    <w:p>
      <w:pPr>
        <w:pStyle w:val="CompactBullet"/>
        <w:widowControl/>
      </w:pPr>
      <w:r>
        <w:t>Participate in community reading activities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DF5F1"/>
            <w:tcBorders>
              <w:top w:val="single" w:sz="8" w:color="D7C7EA"/>
              <w:left w:val="single" w:sz="8" w:color="D7C7EA"/>
              <w:bottom w:val="single" w:sz="8" w:color="D7C7EA"/>
              <w:right w:val="single" w:sz="8" w:color="D7C7EA"/>
            </w:tcBorders>
            <w:vAlign w:val="center"/>
          </w:tcPr>
          <w:p>
            <w:pPr>
              <w:spacing w:after="40"/>
            </w:pPr>
            <w:r>
              <w:rPr>
                <w:b/>
                <w:color w:val="4A2C6B"/>
                <w:sz w:val="22"/>
              </w:rPr>
              <w:t>Primary positioning statement</w:t>
            </w:r>
          </w:p>
          <w:p>
            <w:pPr>
              <w:spacing w:after="0"/>
            </w:pPr>
            <w:r>
              <w:rPr>
                <w:sz w:val="20"/>
              </w:rPr>
              <w:t>Booktender helps readers find what to read, begin reading immediately, capture meaningful ideas, and stay consistent with a reading community.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0EA"/>
            <w:tcBorders>
              <w:top w:val="single" w:sz="8" w:color="D7C7EA"/>
              <w:left w:val="single" w:sz="8" w:color="D7C7EA"/>
              <w:bottom w:val="single" w:sz="8" w:color="D7C7EA"/>
              <w:right w:val="single" w:sz="8" w:color="D7C7EA"/>
            </w:tcBorders>
            <w:vAlign w:val="center"/>
          </w:tcPr>
          <w:p>
            <w:pPr>
              <w:spacing w:after="40"/>
            </w:pPr>
            <w:r>
              <w:rPr>
                <w:b/>
                <w:color w:val="4A2C6B"/>
                <w:sz w:val="22"/>
              </w:rPr>
              <w:t>Closing pitch line</w:t>
            </w:r>
          </w:p>
          <w:p>
            <w:pPr>
              <w:spacing w:after="0"/>
            </w:pPr>
            <w:r>
              <w:rPr>
                <w:sz w:val="20"/>
              </w:rPr>
              <w:t>Google helps you find a book. Booktender helps you actually read it.</w:t>
            </w:r>
          </w:p>
        </w:tc>
      </w:tr>
    </w:tbl>
    <w:p>
      <w:pPr>
        <w:pStyle w:val="Heading1"/>
        <w:widowControl/>
      </w:pPr>
      <w:r>
        <w:t>Primary User</w:t>
      </w:r>
    </w:p>
    <w:p>
      <w:pPr>
        <w:widowControl/>
      </w:pPr>
      <w:r>
        <w:t>The primary user is a casual or regular reader who:</w:t>
      </w:r>
    </w:p>
    <w:p>
      <w:pPr>
        <w:pStyle w:val="CompactBullet"/>
        <w:widowControl/>
      </w:pPr>
      <w:r>
        <w:t>Struggles to decide what to read next</w:t>
      </w:r>
    </w:p>
    <w:p>
      <w:pPr>
        <w:pStyle w:val="CompactBullet"/>
        <w:widowControl/>
      </w:pPr>
      <w:r>
        <w:t>Receives recommendations from friends but forgets them</w:t>
      </w:r>
    </w:p>
    <w:p>
      <w:pPr>
        <w:pStyle w:val="CompactBullet"/>
        <w:widowControl/>
      </w:pPr>
      <w:r>
        <w:t>Stores reading lists across WhatsApp, Notes, screenshots, and different apps</w:t>
      </w:r>
    </w:p>
    <w:p>
      <w:pPr>
        <w:pStyle w:val="CompactBullet"/>
        <w:widowControl/>
      </w:pPr>
      <w:r>
        <w:t>Wants to read more consistently</w:t>
      </w:r>
    </w:p>
    <w:p>
      <w:pPr>
        <w:pStyle w:val="CompactBullet"/>
        <w:widowControl/>
      </w:pPr>
      <w:r>
        <w:t>Likes quotes, summaries, highlights, and useful ideas from books</w:t>
      </w:r>
    </w:p>
    <w:p>
      <w:pPr>
        <w:pStyle w:val="CompactBullet"/>
        <w:widowControl/>
      </w:pPr>
      <w:r>
        <w:t>Wants a simple book community without a noisy social media feed</w:t>
      </w:r>
    </w:p>
    <w:p>
      <w:pPr>
        <w:pStyle w:val="CompactBullet"/>
        <w:widowControl/>
      </w:pPr>
      <w:r>
        <w:t>May not want to commit to buying a full book before exploring it</w:t>
      </w:r>
    </w:p>
    <w:p>
      <w:pPr>
        <w:pStyle w:val="Heading1"/>
        <w:widowControl/>
      </w:pPr>
      <w:r>
        <w:t>Core Problems</w:t>
      </w:r>
    </w:p>
    <w:p>
      <w:pPr>
        <w:widowControl/>
        <w:spacing w:after="40"/>
        <w:ind w:left="360" w:hanging="288"/>
      </w:pPr>
      <w:r>
        <w:rPr>
          <w:b/>
        </w:rPr>
        <w:t xml:space="preserve">1. </w:t>
      </w:r>
      <w:r>
        <w:t>Readers face too many choices and struggle to select their next book.</w:t>
      </w:r>
    </w:p>
    <w:p>
      <w:pPr>
        <w:widowControl/>
        <w:spacing w:after="40"/>
        <w:ind w:left="360" w:hanging="288"/>
      </w:pPr>
      <w:r>
        <w:rPr>
          <w:b/>
        </w:rPr>
        <w:t xml:space="preserve">2. </w:t>
      </w:r>
      <w:r>
        <w:t>Existing recommendation platforms often provide generic suggestions without understanding the user’s mood, preferences, or previously read books.</w:t>
      </w:r>
    </w:p>
    <w:p>
      <w:pPr>
        <w:widowControl/>
        <w:spacing w:after="40"/>
        <w:ind w:left="360" w:hanging="288"/>
      </w:pPr>
      <w:r>
        <w:rPr>
          <w:b/>
        </w:rPr>
        <w:t xml:space="preserve">3. </w:t>
      </w:r>
      <w:r>
        <w:t>Reading lists are scattered across multiple apps and conversations.</w:t>
      </w:r>
    </w:p>
    <w:p>
      <w:pPr>
        <w:widowControl/>
        <w:spacing w:after="40"/>
        <w:ind w:left="360" w:hanging="288"/>
      </w:pPr>
      <w:r>
        <w:rPr>
          <w:b/>
        </w:rPr>
        <w:t xml:space="preserve">4. </w:t>
      </w:r>
      <w:r>
        <w:t>Recommendation apps often stop after discovery and do not help users start reading.</w:t>
      </w:r>
    </w:p>
    <w:p>
      <w:pPr>
        <w:widowControl/>
        <w:spacing w:after="40"/>
        <w:ind w:left="360" w:hanging="288"/>
      </w:pPr>
      <w:r>
        <w:rPr>
          <w:b/>
        </w:rPr>
        <w:t xml:space="preserve">5. </w:t>
      </w:r>
      <w:r>
        <w:t>Reading is usually treated as a solitary activity, while book-club discussions are often disorganised across WhatsApp groups.</w:t>
      </w:r>
    </w:p>
    <w:p>
      <w:pPr>
        <w:widowControl/>
        <w:spacing w:after="40"/>
        <w:ind w:left="360" w:hanging="288"/>
      </w:pPr>
      <w:r>
        <w:rPr>
          <w:b/>
        </w:rPr>
        <w:t xml:space="preserve">6. </w:t>
      </w:r>
      <w:r>
        <w:t>Many users struggle to maintain a regular reading habit.</w:t>
      </w:r>
    </w:p>
    <w:p>
      <w:pPr>
        <w:pStyle w:val="Heading1"/>
        <w:widowControl/>
      </w:pPr>
      <w:r>
        <w:t>Core Product Promise</w:t>
      </w:r>
    </w:p>
    <w:p>
      <w:pPr>
        <w:widowControl/>
      </w:pPr>
      <w:r>
        <w:t>A user should be able to:</w:t>
      </w:r>
    </w:p>
    <w:p>
      <w:pPr>
        <w:widowControl/>
        <w:spacing w:after="40"/>
        <w:ind w:left="360" w:hanging="288"/>
      </w:pPr>
      <w:r>
        <w:rPr>
          <w:b/>
        </w:rPr>
        <w:t xml:space="preserve">1. </w:t>
      </w:r>
      <w:r>
        <w:t>Create an account.</w:t>
      </w:r>
    </w:p>
    <w:p>
      <w:pPr>
        <w:widowControl/>
        <w:spacing w:after="40"/>
        <w:ind w:left="360" w:hanging="288"/>
      </w:pPr>
      <w:r>
        <w:rPr>
          <w:b/>
        </w:rPr>
        <w:t xml:space="preserve">2. </w:t>
      </w:r>
      <w:r>
        <w:t>Select favourite genres.</w:t>
      </w:r>
    </w:p>
    <w:p>
      <w:pPr>
        <w:widowControl/>
        <w:spacing w:after="40"/>
        <w:ind w:left="360" w:hanging="288"/>
      </w:pPr>
      <w:r>
        <w:rPr>
          <w:b/>
        </w:rPr>
        <w:t xml:space="preserve">3. </w:t>
      </w:r>
      <w:r>
        <w:t>Add three books they have already read.</w:t>
      </w:r>
    </w:p>
    <w:p>
      <w:pPr>
        <w:widowControl/>
        <w:spacing w:after="40"/>
        <w:ind w:left="360" w:hanging="288"/>
      </w:pPr>
      <w:r>
        <w:rPr>
          <w:b/>
        </w:rPr>
        <w:t xml:space="preserve">4. </w:t>
      </w:r>
      <w:r>
        <w:t>Describe what they feel like reading.</w:t>
      </w:r>
    </w:p>
    <w:p>
      <w:pPr>
        <w:widowControl/>
        <w:spacing w:after="40"/>
        <w:ind w:left="360" w:hanging="288"/>
      </w:pPr>
      <w:r>
        <w:rPr>
          <w:b/>
        </w:rPr>
        <w:t xml:space="preserve">5. </w:t>
      </w:r>
      <w:r>
        <w:t>Receive exactly three personalised book recommendations.</w:t>
      </w:r>
    </w:p>
    <w:p>
      <w:pPr>
        <w:widowControl/>
        <w:spacing w:after="40"/>
        <w:ind w:left="360" w:hanging="288"/>
      </w:pPr>
      <w:r>
        <w:rPr>
          <w:b/>
        </w:rPr>
        <w:t xml:space="preserve">6. </w:t>
      </w:r>
      <w:r>
        <w:t>Save a recommended book to their reading queue.</w:t>
      </w:r>
    </w:p>
    <w:p>
      <w:pPr>
        <w:widowControl/>
        <w:spacing w:after="40"/>
        <w:ind w:left="360" w:hanging="288"/>
      </w:pPr>
      <w:r>
        <w:rPr>
          <w:b/>
        </w:rPr>
        <w:t xml:space="preserve">7. </w:t>
      </w:r>
      <w:r>
        <w:t>Start reading available content inside the app.</w:t>
      </w:r>
    </w:p>
    <w:p>
      <w:pPr>
        <w:widowControl/>
        <w:spacing w:after="40"/>
        <w:ind w:left="360" w:hanging="288"/>
      </w:pPr>
      <w:r>
        <w:rPr>
          <w:b/>
        </w:rPr>
        <w:t xml:space="preserve">8. </w:t>
      </w:r>
      <w:r>
        <w:t>Save a bookmark, quote, or highlight.</w:t>
      </w:r>
    </w:p>
    <w:p>
      <w:pPr>
        <w:widowControl/>
        <w:spacing w:after="40"/>
        <w:ind w:left="360" w:hanging="288"/>
      </w:pPr>
      <w:r>
        <w:rPr>
          <w:b/>
        </w:rPr>
        <w:t xml:space="preserve">9. </w:t>
      </w:r>
      <w:r>
        <w:t>Complete a reading session and maintain a streak.</w:t>
      </w:r>
    </w:p>
    <w:p>
      <w:pPr>
        <w:widowControl/>
        <w:spacing w:after="40"/>
        <w:ind w:left="360" w:hanging="288"/>
      </w:pPr>
      <w:r>
        <w:rPr>
          <w:b/>
        </w:rPr>
        <w:t xml:space="preserve">10. </w:t>
      </w:r>
      <w:r>
        <w:t>Participate in a lightweight reading community.</w:t>
      </w:r>
    </w:p>
    <w:p>
      <w:pPr>
        <w:pStyle w:val="Heading1"/>
        <w:pageBreakBefore/>
        <w:widowControl/>
      </w:pPr>
      <w:r>
        <w:t>Core User Journey</w:t>
      </w:r>
    </w:p>
    <w:p>
      <w:pPr>
        <w:pStyle w:val="Heading2"/>
        <w:widowControl/>
      </w:pPr>
      <w:r>
        <w:t>Step 1: Sign Up and Onboarding</w:t>
      </w:r>
    </w:p>
    <w:p>
      <w:pPr>
        <w:widowControl/>
      </w:pPr>
      <w:r>
        <w:t>The user signs up using email.</w:t>
      </w:r>
    </w:p>
    <w:p>
      <w:pPr>
        <w:widowControl/>
      </w:pPr>
      <w:r>
        <w:t>During onboarding, the user:</w:t>
      </w:r>
    </w:p>
    <w:p>
      <w:pPr>
        <w:pStyle w:val="CompactBullet"/>
        <w:widowControl/>
      </w:pPr>
      <w:r>
        <w:t>Adds their name</w:t>
      </w:r>
    </w:p>
    <w:p>
      <w:pPr>
        <w:pStyle w:val="CompactBullet"/>
        <w:widowControl/>
      </w:pPr>
      <w:r>
        <w:t>Selects favourite genres</w:t>
      </w:r>
    </w:p>
    <w:p>
      <w:pPr>
        <w:pStyle w:val="CompactBullet"/>
        <w:widowControl/>
      </w:pPr>
      <w:r>
        <w:t>Adds three books they have already read</w:t>
      </w:r>
    </w:p>
    <w:p>
      <w:pPr>
        <w:pStyle w:val="CompactBullet"/>
        <w:widowControl/>
      </w:pPr>
      <w:r>
        <w:t>Optionally selects preferred formats:</w:t>
      </w:r>
    </w:p>
    <w:p>
      <w:pPr>
        <w:pStyle w:val="CompactBullet"/>
        <w:widowControl/>
        <w:ind w:left="648"/>
      </w:pPr>
      <w:r>
        <w:t>Full books</w:t>
      </w:r>
    </w:p>
    <w:p>
      <w:pPr>
        <w:pStyle w:val="CompactBullet"/>
        <w:widowControl/>
        <w:ind w:left="648"/>
      </w:pPr>
      <w:r>
        <w:t>Short stories</w:t>
      </w:r>
    </w:p>
    <w:p>
      <w:pPr>
        <w:pStyle w:val="CompactBullet"/>
        <w:widowControl/>
        <w:ind w:left="648"/>
      </w:pPr>
      <w:r>
        <w:t>Book summaries</w:t>
      </w:r>
    </w:p>
    <w:p>
      <w:pPr>
        <w:pStyle w:val="CompactBullet"/>
        <w:widowControl/>
        <w:ind w:left="648"/>
      </w:pPr>
      <w:r>
        <w:t>Classics</w:t>
      </w:r>
    </w:p>
    <w:p>
      <w:pPr>
        <w:pStyle w:val="CompactBullet"/>
        <w:widowControl/>
        <w:ind w:left="648"/>
      </w:pPr>
      <w:r>
        <w:t>Nonfiction insights</w:t>
      </w:r>
    </w:p>
    <w:p>
      <w:pPr>
        <w:widowControl/>
      </w:pPr>
      <w:r>
        <w:t>The onboarding should be fast and visually friendly.</w:t>
      </w:r>
    </w:p>
    <w:p>
      <w:pPr>
        <w:pStyle w:val="Heading2"/>
        <w:widowControl/>
      </w:pPr>
      <w:r>
        <w:t>Step 2: Personalised Discovery</w:t>
      </w:r>
    </w:p>
    <w:p>
      <w:pPr>
        <w:widowControl/>
      </w:pPr>
      <w:r>
        <w:t>The user enters a natural-language request such as:</w:t>
      </w:r>
    </w:p>
    <w:p>
      <w:pPr>
        <w:pStyle w:val="PullQuote"/>
        <w:widowControl/>
      </w:pPr>
      <w:r>
        <w:t>“I feel mentally tired and want something hopeful, short, and easy to read.”</w:t>
      </w:r>
    </w:p>
    <w:p>
      <w:pPr>
        <w:widowControl/>
      </w:pPr>
      <w:r>
        <w:t>The AI should consider:</w:t>
      </w:r>
    </w:p>
    <w:p>
      <w:pPr>
        <w:pStyle w:val="CompactBullet"/>
        <w:widowControl/>
      </w:pPr>
      <w:r>
        <w:t>Previously read books</w:t>
      </w:r>
    </w:p>
    <w:p>
      <w:pPr>
        <w:pStyle w:val="CompactBullet"/>
        <w:widowControl/>
      </w:pPr>
      <w:r>
        <w:t>Favourite genres</w:t>
      </w:r>
    </w:p>
    <w:p>
      <w:pPr>
        <w:pStyle w:val="CompactBullet"/>
        <w:widowControl/>
      </w:pPr>
      <w:r>
        <w:t>Current mood</w:t>
      </w:r>
    </w:p>
    <w:p>
      <w:pPr>
        <w:pStyle w:val="CompactBullet"/>
        <w:widowControl/>
      </w:pPr>
      <w:r>
        <w:t>Desired tone</w:t>
      </w:r>
    </w:p>
    <w:p>
      <w:pPr>
        <w:pStyle w:val="CompactBullet"/>
        <w:widowControl/>
      </w:pPr>
      <w:r>
        <w:t>Preferred reading length</w:t>
      </w:r>
    </w:p>
    <w:p>
      <w:pPr>
        <w:pStyle w:val="CompactBullet"/>
        <w:widowControl/>
      </w:pPr>
      <w:r>
        <w:t>Preferred reading difficulty</w:t>
      </w:r>
    </w:p>
    <w:p>
      <w:pPr>
        <w:pStyle w:val="CompactBullet"/>
        <w:widowControl/>
      </w:pPr>
      <w:r>
        <w:t>Community popularity where relevant</w:t>
      </w:r>
    </w:p>
    <w:p>
      <w:pPr>
        <w:widowControl/>
      </w:pPr>
      <w:r>
        <w:t>The app should return exactly three real books.</w:t>
      </w:r>
    </w:p>
    <w:p>
      <w:pPr>
        <w:widowControl/>
      </w:pPr>
      <w:r>
        <w:t>Each recommendation card should show:</w:t>
      </w:r>
    </w:p>
    <w:p>
      <w:pPr>
        <w:pStyle w:val="CompactBullet"/>
        <w:widowControl/>
      </w:pPr>
      <w:r>
        <w:t>Book cover</w:t>
      </w:r>
    </w:p>
    <w:p>
      <w:pPr>
        <w:pStyle w:val="CompactBullet"/>
        <w:widowControl/>
      </w:pPr>
      <w:r>
        <w:t>Book title</w:t>
      </w:r>
    </w:p>
    <w:p>
      <w:pPr>
        <w:pStyle w:val="CompactBullet"/>
        <w:widowControl/>
      </w:pPr>
      <w:r>
        <w:t>Author</w:t>
      </w:r>
    </w:p>
    <w:p>
      <w:pPr>
        <w:pStyle w:val="CompactBullet"/>
        <w:widowControl/>
      </w:pPr>
      <w:r>
        <w:t>Genre</w:t>
      </w:r>
    </w:p>
    <w:p>
      <w:pPr>
        <w:pStyle w:val="CompactBullet"/>
        <w:widowControl/>
      </w:pPr>
      <w:r>
        <w:t>Short description</w:t>
      </w:r>
    </w:p>
    <w:p>
      <w:pPr>
        <w:pStyle w:val="CompactBullet"/>
        <w:widowControl/>
      </w:pPr>
      <w:r>
        <w:t>Estimated reading commitment</w:t>
      </w:r>
    </w:p>
    <w:p>
      <w:pPr>
        <w:pStyle w:val="CompactBullet"/>
        <w:widowControl/>
      </w:pPr>
      <w:r>
        <w:t>Why the book fits the user</w:t>
      </w:r>
    </w:p>
    <w:p>
      <w:pPr>
        <w:pStyle w:val="CompactBullet"/>
        <w:widowControl/>
      </w:pPr>
      <w:r>
        <w:t>Community rating or recommendation count</w:t>
      </w:r>
    </w:p>
    <w:p>
      <w:pPr>
        <w:pStyle w:val="CompactBullet"/>
        <w:widowControl/>
      </w:pPr>
      <w:r>
        <w:t>Save to Reading Queue button</w:t>
      </w:r>
    </w:p>
    <w:p>
      <w:pPr>
        <w:pStyle w:val="CompactBullet"/>
        <w:widowControl/>
      </w:pPr>
      <w:r>
        <w:t>Start Reading button where content is available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DF5F1"/>
            <w:tcBorders>
              <w:top w:val="single" w:sz="8" w:color="D7C7EA"/>
              <w:left w:val="single" w:sz="8" w:color="D7C7EA"/>
              <w:bottom w:val="single" w:sz="8" w:color="D7C7EA"/>
              <w:right w:val="single" w:sz="8" w:color="D7C7EA"/>
            </w:tcBorders>
            <w:vAlign w:val="center"/>
          </w:tcPr>
          <w:p>
            <w:pPr>
              <w:spacing w:after="40"/>
            </w:pPr>
            <w:r>
              <w:rPr>
                <w:b/>
                <w:color w:val="4A2C6B"/>
                <w:sz w:val="22"/>
              </w:rPr>
              <w:t>Persistent action</w:t>
            </w:r>
          </w:p>
          <w:p>
            <w:pPr>
              <w:spacing w:after="0"/>
            </w:pPr>
            <w:r>
              <w:rPr>
                <w:sz w:val="20"/>
              </w:rPr>
              <w:t>The user should also see a clear “Next 3 Recommendations” button. This action should be available on the main discovery page and on relevant recommendation screens.</w:t>
            </w:r>
          </w:p>
        </w:tc>
      </w:tr>
    </w:tbl>
    <w:p>
      <w:pPr>
        <w:pStyle w:val="Heading2"/>
        <w:widowControl/>
      </w:pPr>
      <w:r>
        <w:t>Step 3: Personal Reading Library</w:t>
      </w:r>
    </w:p>
    <w:p>
      <w:pPr>
        <w:widowControl/>
      </w:pPr>
      <w:r>
        <w:t>The user should have a personal library divided into:</w:t>
      </w:r>
    </w:p>
    <w:p>
      <w:pPr>
        <w:pStyle w:val="CompactBullet"/>
        <w:widowControl/>
      </w:pPr>
      <w:r>
        <w:t>Read</w:t>
      </w:r>
    </w:p>
    <w:p>
      <w:pPr>
        <w:pStyle w:val="CompactBullet"/>
        <w:widowControl/>
      </w:pPr>
      <w:r>
        <w:t>Currently Reading</w:t>
      </w:r>
    </w:p>
    <w:p>
      <w:pPr>
        <w:pStyle w:val="CompactBullet"/>
        <w:widowControl/>
      </w:pPr>
      <w:r>
        <w:t>Reading Queue</w:t>
      </w:r>
    </w:p>
    <w:p>
      <w:pPr>
        <w:widowControl/>
      </w:pPr>
      <w:r>
        <w:t>Users should be able to:</w:t>
      </w:r>
    </w:p>
    <w:p>
      <w:pPr>
        <w:pStyle w:val="CompactBullet"/>
        <w:widowControl/>
      </w:pPr>
      <w:r>
        <w:t>Add books</w:t>
      </w:r>
    </w:p>
    <w:p>
      <w:pPr>
        <w:pStyle w:val="CompactBullet"/>
        <w:widowControl/>
      </w:pPr>
      <w:r>
        <w:t>Remove books</w:t>
      </w:r>
    </w:p>
    <w:p>
      <w:pPr>
        <w:pStyle w:val="CompactBullet"/>
        <w:widowControl/>
      </w:pPr>
      <w:r>
        <w:t>Move books between shelves</w:t>
      </w:r>
    </w:p>
    <w:p>
      <w:pPr>
        <w:pStyle w:val="CompactBullet"/>
        <w:widowControl/>
      </w:pPr>
      <w:r>
        <w:t>Mark a book as started</w:t>
      </w:r>
    </w:p>
    <w:p>
      <w:pPr>
        <w:pStyle w:val="CompactBullet"/>
        <w:widowControl/>
      </w:pPr>
      <w:r>
        <w:t>Mark a book as completed</w:t>
      </w:r>
    </w:p>
    <w:p>
      <w:pPr>
        <w:pStyle w:val="CompactBullet"/>
        <w:widowControl/>
      </w:pPr>
      <w:r>
        <w:t>See reading progress</w:t>
      </w:r>
    </w:p>
    <w:p>
      <w:pPr>
        <w:pStyle w:val="CompactBullet"/>
        <w:widowControl/>
      </w:pPr>
      <w:r>
        <w:t>Resume reading</w:t>
      </w:r>
    </w:p>
    <w:p>
      <w:pPr>
        <w:widowControl/>
      </w:pPr>
      <w:r>
        <w:t>The Reading Queue is an essential feature because the product must help users remember and manage recommendations.</w:t>
      </w:r>
    </w:p>
    <w:p>
      <w:pPr>
        <w:pStyle w:val="Heading2"/>
        <w:widowControl/>
      </w:pPr>
      <w:r>
        <w:t>Step 4: In-App Reading</w:t>
      </w:r>
    </w:p>
    <w:p>
      <w:pPr>
        <w:widowControl/>
      </w:pPr>
      <w:r>
        <w:t>The app should include a lightweight reading experience.</w:t>
      </w:r>
    </w:p>
    <w:p>
      <w:pPr>
        <w:widowControl/>
      </w:pPr>
      <w:r>
        <w:t>The MVP should support legally usable content such as:</w:t>
      </w:r>
    </w:p>
    <w:p>
      <w:pPr>
        <w:pStyle w:val="CompactBullet"/>
        <w:widowControl/>
      </w:pPr>
      <w:r>
        <w:t>Public-domain classics</w:t>
      </w:r>
    </w:p>
    <w:p>
      <w:pPr>
        <w:pStyle w:val="CompactBullet"/>
        <w:widowControl/>
      </w:pPr>
      <w:r>
        <w:t>Public-domain short stories</w:t>
      </w:r>
    </w:p>
    <w:p>
      <w:pPr>
        <w:pStyle w:val="CompactBullet"/>
        <w:widowControl/>
      </w:pPr>
      <w:r>
        <w:t>Legal previews</w:t>
      </w:r>
    </w:p>
    <w:p>
      <w:pPr>
        <w:pStyle w:val="CompactBullet"/>
        <w:widowControl/>
      </w:pPr>
      <w:r>
        <w:t>Selected sample chapters</w:t>
      </w:r>
    </w:p>
    <w:p>
      <w:pPr>
        <w:pStyle w:val="CompactBullet"/>
        <w:widowControl/>
      </w:pPr>
      <w:r>
        <w:t>Original summaries</w:t>
      </w:r>
    </w:p>
    <w:p>
      <w:pPr>
        <w:pStyle w:val="CompactBullet"/>
        <w:widowControl/>
      </w:pPr>
      <w:r>
        <w:t>Deepstash-style Book Bites</w:t>
      </w:r>
    </w:p>
    <w:p>
      <w:pPr>
        <w:pStyle w:val="CompactBullet"/>
        <w:widowControl/>
      </w:pPr>
      <w:r>
        <w:t>Team-created reading content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0EA"/>
            <w:tcBorders>
              <w:top w:val="single" w:sz="8" w:color="D7C7EA"/>
              <w:left w:val="single" w:sz="8" w:color="D7C7EA"/>
              <w:bottom w:val="single" w:sz="8" w:color="D7C7EA"/>
              <w:right w:val="single" w:sz="8" w:color="D7C7EA"/>
            </w:tcBorders>
            <w:vAlign w:val="center"/>
          </w:tcPr>
          <w:p>
            <w:pPr>
              <w:spacing w:after="40"/>
            </w:pPr>
            <w:r>
              <w:rPr>
                <w:b/>
                <w:color w:val="4A2C6B"/>
                <w:sz w:val="22"/>
              </w:rPr>
              <w:t>Content rule</w:t>
            </w:r>
          </w:p>
          <w:p>
            <w:pPr>
              <w:spacing w:after="0"/>
            </w:pPr>
            <w:r>
              <w:rPr>
                <w:sz w:val="20"/>
              </w:rPr>
              <w:t>Do not host complete copyrighted books without permission.</w:t>
            </w:r>
          </w:p>
        </w:tc>
      </w:tr>
    </w:tbl>
    <w:p>
      <w:pPr>
        <w:widowControl/>
      </w:pPr>
      <w:r>
        <w:t>The reader should include:</w:t>
      </w:r>
    </w:p>
    <w:p>
      <w:pPr>
        <w:pStyle w:val="CompactBullet"/>
        <w:widowControl/>
      </w:pPr>
      <w:r>
        <w:t>Page-by-page navigation</w:t>
      </w:r>
    </w:p>
    <w:p>
      <w:pPr>
        <w:pStyle w:val="CompactBullet"/>
        <w:widowControl/>
      </w:pPr>
      <w:r>
        <w:t>Previous and next page buttons</w:t>
      </w:r>
    </w:p>
    <w:p>
      <w:pPr>
        <w:pStyle w:val="CompactBullet"/>
        <w:widowControl/>
      </w:pPr>
      <w:r>
        <w:t>Reading progress percentage</w:t>
      </w:r>
    </w:p>
    <w:p>
      <w:pPr>
        <w:pStyle w:val="CompactBullet"/>
        <w:widowControl/>
      </w:pPr>
      <w:r>
        <w:t>Current page number</w:t>
      </w:r>
    </w:p>
    <w:p>
      <w:pPr>
        <w:pStyle w:val="CompactBullet"/>
        <w:widowControl/>
      </w:pPr>
      <w:r>
        <w:t>Bookmark page</w:t>
      </w:r>
    </w:p>
    <w:p>
      <w:pPr>
        <w:pStyle w:val="CompactBullet"/>
        <w:widowControl/>
      </w:pPr>
      <w:r>
        <w:t>Highlight text</w:t>
      </w:r>
    </w:p>
    <w:p>
      <w:pPr>
        <w:pStyle w:val="CompactBullet"/>
        <w:widowControl/>
      </w:pPr>
      <w:r>
        <w:t>Save quote</w:t>
      </w:r>
    </w:p>
    <w:p>
      <w:pPr>
        <w:pStyle w:val="CompactBullet"/>
        <w:widowControl/>
      </w:pPr>
      <w:r>
        <w:t>Font-size controls</w:t>
      </w:r>
    </w:p>
    <w:p>
      <w:pPr>
        <w:pStyle w:val="CompactBullet"/>
        <w:widowControl/>
      </w:pPr>
      <w:r>
        <w:t>Line-spacing controls</w:t>
      </w:r>
    </w:p>
    <w:p>
      <w:pPr>
        <w:pStyle w:val="CompactBullet"/>
        <w:widowControl/>
      </w:pPr>
      <w:r>
        <w:t>Light reading mode</w:t>
      </w:r>
    </w:p>
    <w:p>
      <w:pPr>
        <w:pStyle w:val="CompactBullet"/>
        <w:widowControl/>
      </w:pPr>
      <w:r>
        <w:t>Sepia reading mode</w:t>
      </w:r>
    </w:p>
    <w:p>
      <w:pPr>
        <w:pStyle w:val="CompactBullet"/>
        <w:widowControl/>
      </w:pPr>
      <w:r>
        <w:t>Dark reading mode</w:t>
      </w:r>
    </w:p>
    <w:p>
      <w:pPr>
        <w:pStyle w:val="CompactBullet"/>
        <w:widowControl/>
      </w:pPr>
      <w:r>
        <w:t>Resume reading</w:t>
      </w:r>
    </w:p>
    <w:p>
      <w:pPr>
        <w:pStyle w:val="CompactBullet"/>
        <w:widowControl/>
      </w:pPr>
      <w:r>
        <w:t>Mark reading session complete</w:t>
      </w:r>
    </w:p>
    <w:p>
      <w:pPr>
        <w:widowControl/>
      </w:pPr>
      <w:r>
        <w:t>The reader should feel calm, focused, and distraction-free.</w:t>
      </w:r>
    </w:p>
    <w:p>
      <w:pPr>
        <w:pStyle w:val="Heading2"/>
        <w:widowControl/>
      </w:pPr>
      <w:r>
        <w:t>Step 5: Reading Habit and Streak</w:t>
      </w:r>
    </w:p>
    <w:p>
      <w:pPr>
        <w:widowControl/>
      </w:pPr>
      <w:r>
        <w:t>The user should be able to mark that they read today.</w:t>
      </w:r>
    </w:p>
    <w:p>
      <w:pPr>
        <w:widowControl/>
      </w:pPr>
      <w:r>
        <w:t>The minimum streak system should show:</w:t>
      </w:r>
    </w:p>
    <w:p>
      <w:pPr>
        <w:pStyle w:val="CompactBullet"/>
        <w:widowControl/>
      </w:pPr>
      <w:r>
        <w:t>Current streak</w:t>
      </w:r>
    </w:p>
    <w:p>
      <w:pPr>
        <w:pStyle w:val="CompactBullet"/>
        <w:widowControl/>
      </w:pPr>
      <w:r>
        <w:t>Longest streak</w:t>
      </w:r>
    </w:p>
    <w:p>
      <w:pPr>
        <w:pStyle w:val="CompactBullet"/>
        <w:widowControl/>
      </w:pPr>
      <w:r>
        <w:t>Seven-day reading calendar</w:t>
      </w:r>
    </w:p>
    <w:p>
      <w:pPr>
        <w:pStyle w:val="CompactBullet"/>
        <w:widowControl/>
      </w:pPr>
      <w:r>
        <w:t>Total reading days</w:t>
      </w:r>
    </w:p>
    <w:p>
      <w:pPr>
        <w:pStyle w:val="CompactBullet"/>
        <w:widowControl/>
      </w:pPr>
      <w:r>
        <w:t>Optional minutes or pages read</w:t>
      </w:r>
    </w:p>
    <w:p>
      <w:pPr>
        <w:pStyle w:val="CompactBullet"/>
        <w:widowControl/>
      </w:pPr>
      <w:r>
        <w:t>Reading progress for the current book</w:t>
      </w:r>
    </w:p>
    <w:p>
      <w:pPr>
        <w:widowControl/>
      </w:pPr>
      <w:r>
        <w:t>The streak should encourage consistency without creating guilt or pressure.</w:t>
      </w:r>
    </w:p>
    <w:p>
      <w:pPr>
        <w:widowControl/>
      </w:pPr>
      <w:r>
        <w:t>Possible simple achievements:</w:t>
      </w:r>
    </w:p>
    <w:p>
      <w:pPr>
        <w:pStyle w:val="CompactBullet"/>
        <w:widowControl/>
      </w:pPr>
      <w:r>
        <w:t>First Reading Session</w:t>
      </w:r>
    </w:p>
    <w:p>
      <w:pPr>
        <w:pStyle w:val="CompactBullet"/>
        <w:widowControl/>
      </w:pPr>
      <w:r>
        <w:t>Three-Day Streak</w:t>
      </w:r>
    </w:p>
    <w:p>
      <w:pPr>
        <w:pStyle w:val="CompactBullet"/>
        <w:widowControl/>
      </w:pPr>
      <w:r>
        <w:t>Seven-Day Streak</w:t>
      </w:r>
    </w:p>
    <w:p>
      <w:pPr>
        <w:pStyle w:val="CompactBullet"/>
        <w:widowControl/>
      </w:pPr>
      <w:r>
        <w:t>First Book Completed</w:t>
      </w:r>
    </w:p>
    <w:p>
      <w:pPr>
        <w:pStyle w:val="CompactBullet"/>
        <w:widowControl/>
      </w:pPr>
      <w:r>
        <w:t>First Quote Saved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0EA"/>
            <w:tcBorders>
              <w:top w:val="single" w:sz="8" w:color="D7C7EA"/>
              <w:left w:val="single" w:sz="8" w:color="D7C7EA"/>
              <w:bottom w:val="single" w:sz="8" w:color="D7C7EA"/>
              <w:right w:val="single" w:sz="8" w:color="D7C7EA"/>
            </w:tcBorders>
            <w:vAlign w:val="center"/>
          </w:tcPr>
          <w:p>
            <w:pPr>
              <w:spacing w:after="40"/>
            </w:pPr>
            <w:r>
              <w:rPr>
                <w:b/>
                <w:color w:val="4A2C6B"/>
                <w:sz w:val="22"/>
              </w:rPr>
              <w:t>Gamification boundary</w:t>
            </w:r>
          </w:p>
          <w:p>
            <w:pPr>
              <w:spacing w:after="0"/>
            </w:pPr>
            <w:r>
              <w:rPr>
                <w:sz w:val="20"/>
              </w:rPr>
              <w:t>Avoid complex leagues, coins, lives, shops, and excessive gamification during the hackathon.</w:t>
            </w:r>
          </w:p>
        </w:tc>
      </w:tr>
    </w:tbl>
    <w:p>
      <w:pPr>
        <w:pStyle w:val="Heading2"/>
        <w:widowControl/>
      </w:pPr>
      <w:r>
        <w:t>Step 6: Community</w:t>
      </w:r>
    </w:p>
    <w:p>
      <w:pPr>
        <w:widowControl/>
      </w:pPr>
      <w:r>
        <w:t>The app should include one lightweight community page.</w:t>
      </w:r>
    </w:p>
    <w:p>
      <w:pPr>
        <w:widowControl/>
      </w:pPr>
      <w:r>
        <w:t>The community section should contain:</w:t>
      </w:r>
    </w:p>
    <w:p>
      <w:pPr>
        <w:pStyle w:val="CompactBullet"/>
        <w:widowControl/>
      </w:pPr>
      <w:r>
        <w:t>Shared community bookshelf</w:t>
      </w:r>
    </w:p>
    <w:p>
      <w:pPr>
        <w:pStyle w:val="CompactBullet"/>
        <w:widowControl/>
      </w:pPr>
      <w:r>
        <w:t>Currently popular books</w:t>
      </w:r>
    </w:p>
    <w:p>
      <w:pPr>
        <w:pStyle w:val="CompactBullet"/>
        <w:widowControl/>
      </w:pPr>
      <w:r>
        <w:t>Upcoming book-club event</w:t>
      </w:r>
    </w:p>
    <w:p>
      <w:pPr>
        <w:pStyle w:val="CompactBullet"/>
        <w:widowControl/>
      </w:pPr>
      <w:r>
        <w:t>Book selected for the next discussion</w:t>
      </w:r>
    </w:p>
    <w:p>
      <w:pPr>
        <w:pStyle w:val="CompactBullet"/>
        <w:widowControl/>
      </w:pPr>
      <w:r>
        <w:t>Simple comment feed</w:t>
      </w:r>
    </w:p>
    <w:p>
      <w:pPr>
        <w:pStyle w:val="CompactBullet"/>
        <w:widowControl/>
      </w:pPr>
      <w:r>
        <w:t>Community reading challenge</w:t>
      </w:r>
    </w:p>
    <w:p>
      <w:pPr>
        <w:pStyle w:val="CompactBullet"/>
        <w:widowControl/>
      </w:pPr>
      <w:r>
        <w:t>Shared progress bar</w:t>
      </w:r>
    </w:p>
    <w:p>
      <w:pPr>
        <w:pStyle w:val="CompactBullet"/>
        <w:widowControl/>
      </w:pPr>
      <w:r>
        <w:t>Community recommendations</w:t>
      </w:r>
    </w:p>
    <w:p>
      <w:pPr>
        <w:pStyle w:val="CompactBullet"/>
        <w:widowControl/>
      </w:pPr>
      <w:r>
        <w:t>Option to recommend a book to the group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DF5F1"/>
            <w:tcBorders>
              <w:top w:val="single" w:sz="8" w:color="D7C7EA"/>
              <w:left w:val="single" w:sz="8" w:color="D7C7EA"/>
              <w:bottom w:val="single" w:sz="8" w:color="D7C7EA"/>
              <w:right w:val="single" w:sz="8" w:color="D7C7EA"/>
            </w:tcBorders>
            <w:vAlign w:val="center"/>
          </w:tcPr>
          <w:p>
            <w:pPr>
              <w:spacing w:after="40"/>
            </w:pPr>
            <w:r>
              <w:rPr>
                <w:b/>
                <w:color w:val="4A2C6B"/>
                <w:sz w:val="22"/>
              </w:rPr>
              <w:t>Example community challenge</w:t>
            </w:r>
          </w:p>
          <w:p>
            <w:pPr>
              <w:spacing w:after="0"/>
            </w:pPr>
            <w:r>
              <w:rPr>
                <w:sz w:val="20"/>
              </w:rPr>
              <w:t>“Together, read 2,000 pages this week.”</w:t>
            </w:r>
          </w:p>
        </w:tc>
      </w:tr>
    </w:tbl>
    <w:p>
      <w:pPr>
        <w:widowControl/>
      </w:pPr>
      <w:r>
        <w:t>For the MVP, avoid:</w:t>
      </w:r>
    </w:p>
    <w:p>
      <w:pPr>
        <w:pStyle w:val="CompactBullet"/>
        <w:widowControl/>
      </w:pPr>
      <w:r>
        <w:t>Private messaging</w:t>
      </w:r>
    </w:p>
    <w:p>
      <w:pPr>
        <w:pStyle w:val="CompactBullet"/>
        <w:widowControl/>
      </w:pPr>
      <w:r>
        <w:t>Followers</w:t>
      </w:r>
    </w:p>
    <w:p>
      <w:pPr>
        <w:pStyle w:val="CompactBullet"/>
        <w:widowControl/>
      </w:pPr>
      <w:r>
        <w:t>Multiple complex communities</w:t>
      </w:r>
    </w:p>
    <w:p>
      <w:pPr>
        <w:pStyle w:val="CompactBullet"/>
        <w:widowControl/>
      </w:pPr>
      <w:r>
        <w:t>Real-time chat</w:t>
      </w:r>
    </w:p>
    <w:p>
      <w:pPr>
        <w:pStyle w:val="CompactBullet"/>
        <w:widowControl/>
      </w:pPr>
      <w:r>
        <w:t>Threaded replies</w:t>
      </w:r>
    </w:p>
    <w:p>
      <w:pPr>
        <w:pStyle w:val="CompactBullet"/>
        <w:widowControl/>
      </w:pPr>
      <w:r>
        <w:t>Complicated moderation</w:t>
      </w:r>
    </w:p>
    <w:p>
      <w:pPr>
        <w:pStyle w:val="CompactBullet"/>
        <w:widowControl/>
      </w:pPr>
      <w:r>
        <w:t>Full lending and return workflows</w:t>
      </w:r>
    </w:p>
    <w:p>
      <w:pPr>
        <w:widowControl/>
      </w:pPr>
      <w:r>
        <w:t>A single seeded community is enough for the demonstration.</w:t>
      </w:r>
    </w:p>
    <w:p>
      <w:pPr>
        <w:pStyle w:val="Heading1"/>
        <w:pageBreakBefore/>
        <w:widowControl/>
      </w:pPr>
      <w:r>
        <w:t>AI Features</w:t>
      </w:r>
    </w:p>
    <w:p>
      <w:pPr>
        <w:pStyle w:val="Heading2"/>
        <w:widowControl/>
      </w:pPr>
      <w:r>
        <w:t>Primary AI Feature: Personalised Book Recommendations</w:t>
      </w:r>
    </w:p>
    <w:p>
      <w:pPr>
        <w:widowControl/>
      </w:pPr>
      <w:r>
        <w:t>The main AI feature should generate exactly three book recommendations based on:</w:t>
      </w:r>
    </w:p>
    <w:p>
      <w:pPr>
        <w:pStyle w:val="CompactBullet"/>
        <w:widowControl/>
      </w:pPr>
      <w:r>
        <w:t>Previously read books</w:t>
      </w:r>
    </w:p>
    <w:p>
      <w:pPr>
        <w:pStyle w:val="CompactBullet"/>
        <w:widowControl/>
      </w:pPr>
      <w:r>
        <w:t>Favourite genres</w:t>
      </w:r>
    </w:p>
    <w:p>
      <w:pPr>
        <w:pStyle w:val="CompactBullet"/>
        <w:widowControl/>
      </w:pPr>
      <w:r>
        <w:t>Mood</w:t>
      </w:r>
    </w:p>
    <w:p>
      <w:pPr>
        <w:pStyle w:val="CompactBullet"/>
        <w:widowControl/>
      </w:pPr>
      <w:r>
        <w:t>Tone</w:t>
      </w:r>
    </w:p>
    <w:p>
      <w:pPr>
        <w:pStyle w:val="CompactBullet"/>
        <w:widowControl/>
      </w:pPr>
      <w:r>
        <w:t>Length preference</w:t>
      </w:r>
    </w:p>
    <w:p>
      <w:pPr>
        <w:pStyle w:val="CompactBullet"/>
        <w:widowControl/>
      </w:pPr>
      <w:r>
        <w:t>Difficulty preference</w:t>
      </w:r>
    </w:p>
    <w:p>
      <w:pPr>
        <w:widowControl/>
      </w:pPr>
      <w:r>
        <w:t>Each recommendation must include a short personalised reason.</w:t>
      </w:r>
    </w:p>
    <w:p>
      <w:pPr>
        <w:widowControl/>
      </w:pPr>
      <w:r>
        <w:t>The recommendations should be constrained to a verified or seeded book catalogue so the system does not invent books.</w:t>
      </w:r>
    </w:p>
    <w:p>
      <w:pPr>
        <w:pStyle w:val="Heading2"/>
        <w:widowControl/>
      </w:pPr>
      <w:r>
        <w:t>Optional AI Chatbot: Ask Booktender</w:t>
      </w:r>
    </w:p>
    <w:p>
      <w:pPr>
        <w:widowControl/>
      </w:pPr>
      <w:r>
        <w:t>The app may include a lightweight AI chatbot called Ask Booktender.</w:t>
      </w:r>
    </w:p>
    <w:p>
      <w:pPr>
        <w:widowControl/>
      </w:pPr>
      <w:r>
        <w:t>The chatbot can help users:</w:t>
      </w:r>
    </w:p>
    <w:p>
      <w:pPr>
        <w:pStyle w:val="CompactBullet"/>
        <w:widowControl/>
      </w:pPr>
      <w:r>
        <w:t>Find another book</w:t>
      </w:r>
    </w:p>
    <w:p>
      <w:pPr>
        <w:pStyle w:val="CompactBullet"/>
        <w:widowControl/>
      </w:pPr>
      <w:r>
        <w:t>Compare two books</w:t>
      </w:r>
    </w:p>
    <w:p>
      <w:pPr>
        <w:pStyle w:val="CompactBullet"/>
        <w:widowControl/>
      </w:pPr>
      <w:r>
        <w:t>Explain why a book was recommended</w:t>
      </w:r>
    </w:p>
    <w:p>
      <w:pPr>
        <w:pStyle w:val="CompactBullet"/>
        <w:widowControl/>
      </w:pPr>
      <w:r>
        <w:t>Suggest a reading plan</w:t>
      </w:r>
    </w:p>
    <w:p>
      <w:pPr>
        <w:pStyle w:val="CompactBullet"/>
        <w:widowControl/>
      </w:pPr>
      <w:r>
        <w:t>Recommend short reading content</w:t>
      </w:r>
    </w:p>
    <w:p>
      <w:pPr>
        <w:pStyle w:val="CompactBullet"/>
        <w:widowControl/>
      </w:pPr>
      <w:r>
        <w:t>Discuss themes without spoilers</w:t>
      </w:r>
    </w:p>
    <w:p>
      <w:pPr>
        <w:pStyle w:val="CompactBullet"/>
        <w:widowControl/>
      </w:pPr>
      <w:r>
        <w:t>Suggest books similar to one already read</w:t>
      </w:r>
    </w:p>
    <w:p>
      <w:pPr>
        <w:pStyle w:val="CompactBullet"/>
        <w:widowControl/>
      </w:pPr>
      <w:r>
        <w:t>Recommend a book based on available time</w:t>
      </w:r>
    </w:p>
    <w:p>
      <w:pPr>
        <w:pStyle w:val="CompactBullet"/>
        <w:widowControl/>
      </w:pPr>
      <w:r>
        <w:t>Explain a difficult passage</w:t>
      </w:r>
    </w:p>
    <w:p>
      <w:pPr>
        <w:pStyle w:val="CompactBullet"/>
        <w:widowControl/>
      </w:pPr>
      <w:r>
        <w:t>Generate reflection questions</w:t>
      </w:r>
    </w:p>
    <w:p>
      <w:pPr>
        <w:widowControl/>
      </w:pPr>
      <w:r>
        <w:t>The chatbot should not replace the structured recommendation flow.</w:t>
      </w:r>
    </w:p>
    <w:p>
      <w:pPr>
        <w:widowControl/>
      </w:pPr>
      <w:r>
        <w:t>The chatbot is secondary. The core experience must work even without it.</w:t>
      </w:r>
    </w:p>
    <w:p>
      <w:pPr>
        <w:pStyle w:val="Heading2"/>
        <w:widowControl/>
      </w:pPr>
      <w:r>
        <w:t>AI Fallback</w:t>
      </w:r>
    </w:p>
    <w:p>
      <w:pPr>
        <w:widowControl/>
      </w:pPr>
      <w:r>
        <w:t>The app must not fail completely if the AI API is unavailable.</w:t>
      </w:r>
    </w:p>
    <w:p>
      <w:pPr>
        <w:widowControl/>
      </w:pPr>
      <w:r>
        <w:t>Include:</w:t>
      </w:r>
    </w:p>
    <w:p>
      <w:pPr>
        <w:pStyle w:val="CompactBullet"/>
        <w:widowControl/>
      </w:pPr>
      <w:r>
        <w:t>Prewritten fallback recommendations</w:t>
      </w:r>
    </w:p>
    <w:p>
      <w:pPr>
        <w:pStyle w:val="CompactBullet"/>
        <w:widowControl/>
      </w:pPr>
      <w:r>
        <w:t>Seeded recommendations by genre</w:t>
      </w:r>
    </w:p>
    <w:p>
      <w:pPr>
        <w:pStyle w:val="CompactBullet"/>
        <w:widowControl/>
      </w:pPr>
      <w:r>
        <w:t>Seeded mood-to-book mappings</w:t>
      </w:r>
    </w:p>
    <w:p>
      <w:pPr>
        <w:pStyle w:val="CompactBullet"/>
        <w:widowControl/>
      </w:pPr>
      <w:r>
        <w:t>Clear error messages</w:t>
      </w:r>
    </w:p>
    <w:p>
      <w:pPr>
        <w:pStyle w:val="CompactBullet"/>
        <w:widowControl/>
      </w:pPr>
      <w:r>
        <w:t>Retry button</w:t>
      </w:r>
    </w:p>
    <w:p>
      <w:pPr>
        <w:widowControl/>
      </w:pPr>
      <w:r>
        <w:t>The deployed application should not depend on one team member’s paid AI subscription.</w:t>
      </w:r>
    </w:p>
    <w:p>
      <w:pPr>
        <w:pStyle w:val="Heading1"/>
        <w:widowControl/>
      </w:pPr>
      <w:r>
        <w:t>Quote Carousel</w:t>
      </w:r>
    </w:p>
    <w:p>
      <w:pPr>
        <w:pStyle w:val="Heading2"/>
        <w:widowControl/>
      </w:pPr>
      <w:r>
        <w:t>Literary Spotlight</w:t>
      </w:r>
    </w:p>
    <w:p>
      <w:pPr>
        <w:widowControl/>
      </w:pPr>
      <w:r>
        <w:t>The homepage should include a visually attractive quote carousel called Literary Spotlight.</w:t>
      </w:r>
    </w:p>
    <w:p>
      <w:pPr>
        <w:widowControl/>
      </w:pPr>
      <w:r>
        <w:t>The carousel should contain short quotes from:</w:t>
      </w:r>
    </w:p>
    <w:p>
      <w:pPr>
        <w:pStyle w:val="CompactBullet"/>
        <w:widowControl/>
      </w:pPr>
      <w:r>
        <w:t>Public-domain classics</w:t>
      </w:r>
    </w:p>
    <w:p>
      <w:pPr>
        <w:pStyle w:val="CompactBullet"/>
        <w:widowControl/>
      </w:pPr>
      <w:r>
        <w:t>Great authors</w:t>
      </w:r>
    </w:p>
    <w:p>
      <w:pPr>
        <w:pStyle w:val="CompactBullet"/>
        <w:widowControl/>
      </w:pPr>
      <w:r>
        <w:t>Philosophers</w:t>
      </w:r>
    </w:p>
    <w:p>
      <w:pPr>
        <w:pStyle w:val="CompactBullet"/>
        <w:widowControl/>
      </w:pPr>
      <w:r>
        <w:t>Historical writers</w:t>
      </w:r>
    </w:p>
    <w:p>
      <w:pPr>
        <w:pStyle w:val="CompactBullet"/>
        <w:widowControl/>
      </w:pPr>
      <w:r>
        <w:t>User-saved highlights</w:t>
      </w:r>
    </w:p>
    <w:p>
      <w:pPr>
        <w:pStyle w:val="CompactBullet"/>
        <w:widowControl/>
      </w:pPr>
      <w:r>
        <w:t>Community-favourite quotes</w:t>
      </w:r>
    </w:p>
    <w:p>
      <w:pPr>
        <w:widowControl/>
      </w:pPr>
      <w:r>
        <w:t>Each quote card should show:</w:t>
      </w:r>
    </w:p>
    <w:p>
      <w:pPr>
        <w:pStyle w:val="CompactBullet"/>
        <w:widowControl/>
      </w:pPr>
      <w:r>
        <w:t>Short quote</w:t>
      </w:r>
    </w:p>
    <w:p>
      <w:pPr>
        <w:pStyle w:val="CompactBullet"/>
        <w:widowControl/>
      </w:pPr>
      <w:r>
        <w:t>Author</w:t>
      </w:r>
    </w:p>
    <w:p>
      <w:pPr>
        <w:pStyle w:val="CompactBullet"/>
        <w:widowControl/>
      </w:pPr>
      <w:r>
        <w:t>Book or source</w:t>
      </w:r>
    </w:p>
    <w:p>
      <w:pPr>
        <w:pStyle w:val="CompactBullet"/>
        <w:widowControl/>
      </w:pPr>
      <w:r>
        <w:t>Subtle illustration, silhouette, texture, or abstract graphic</w:t>
      </w:r>
    </w:p>
    <w:p>
      <w:pPr>
        <w:pStyle w:val="CompactBullet"/>
        <w:widowControl/>
      </w:pPr>
      <w:r>
        <w:t>Save button</w:t>
      </w:r>
    </w:p>
    <w:p>
      <w:pPr>
        <w:pStyle w:val="CompactBullet"/>
        <w:widowControl/>
      </w:pPr>
      <w:r>
        <w:t>Share button</w:t>
      </w:r>
    </w:p>
    <w:p>
      <w:pPr>
        <w:widowControl/>
      </w:pPr>
      <w:r>
        <w:t>The carousel should:</w:t>
      </w:r>
    </w:p>
    <w:p>
      <w:pPr>
        <w:pStyle w:val="CompactBullet"/>
        <w:widowControl/>
      </w:pPr>
      <w:r>
        <w:t>Scroll horizontally</w:t>
      </w:r>
    </w:p>
    <w:p>
      <w:pPr>
        <w:pStyle w:val="CompactBullet"/>
        <w:widowControl/>
      </w:pPr>
      <w:r>
        <w:t>Auto-rotate slowly</w:t>
      </w:r>
    </w:p>
    <w:p>
      <w:pPr>
        <w:pStyle w:val="CompactBullet"/>
        <w:widowControl/>
      </w:pPr>
      <w:r>
        <w:t>Allow manual navigation</w:t>
      </w:r>
    </w:p>
    <w:p>
      <w:pPr>
        <w:pStyle w:val="CompactBullet"/>
        <w:widowControl/>
      </w:pPr>
      <w:r>
        <w:t>Pause on hover</w:t>
      </w:r>
    </w:p>
    <w:p>
      <w:pPr>
        <w:pStyle w:val="CompactBullet"/>
        <w:widowControl/>
      </w:pPr>
      <w:r>
        <w:t>Work on mobile</w:t>
      </w:r>
    </w:p>
    <w:p>
      <w:pPr>
        <w:pStyle w:val="CompactBullet"/>
        <w:widowControl/>
      </w:pPr>
      <w:r>
        <w:t>Match light and dark mode</w:t>
      </w:r>
    </w:p>
    <w:p>
      <w:pPr>
        <w:pStyle w:val="CompactBullet"/>
        <w:widowControl/>
      </w:pPr>
      <w:r>
        <w:t>Use subtle animation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0EA"/>
            <w:tcBorders>
              <w:top w:val="single" w:sz="8" w:color="D7C7EA"/>
              <w:left w:val="single" w:sz="8" w:color="D7C7EA"/>
              <w:bottom w:val="single" w:sz="8" w:color="D7C7EA"/>
              <w:right w:val="single" w:sz="8" w:color="D7C7EA"/>
            </w:tcBorders>
            <w:vAlign w:val="center"/>
          </w:tcPr>
          <w:p>
            <w:pPr>
              <w:spacing w:after="40"/>
            </w:pPr>
            <w:r>
              <w:rPr>
                <w:b/>
                <w:color w:val="4A2C6B"/>
                <w:sz w:val="22"/>
              </w:rPr>
              <w:t>Quote usage rule</w:t>
            </w:r>
          </w:p>
          <w:p>
            <w:pPr>
              <w:spacing w:after="0"/>
            </w:pPr>
            <w:r>
              <w:rPr>
                <w:sz w:val="20"/>
              </w:rPr>
              <w:t>Use only legally safe quotations, short excerpts, public-domain content, or user-created highlights.</w:t>
            </w:r>
          </w:p>
        </w:tc>
      </w:tr>
    </w:tbl>
    <w:p>
      <w:pPr>
        <w:pStyle w:val="Heading1"/>
        <w:widowControl/>
      </w:pPr>
      <w:r>
        <w:t>Homepage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4A2C6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331"/>
            <w:shd w:fill="4A2C6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Homepage Section</w:t>
            </w:r>
          </w:p>
        </w:tc>
        <w:tc>
          <w:tcPr>
            <w:tcW w:type="dxa" w:w="3331"/>
            <w:shd w:fill="4A2C6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Purpose / Content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>
              <w:rPr>
                <w:sz w:val="18"/>
              </w:rPr>
              <w:t>Header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>
              <w:rPr>
                <w:sz w:val="18"/>
              </w:rPr>
              <w:t>Booktender logo; Discover; My Library; Community; Profile; light/dark toggle; Ask Booktender button</w:t>
            </w:r>
          </w:p>
        </w:tc>
      </w:tr>
      <w:tr>
        <w:tc>
          <w:tcPr>
            <w:tcW w:type="dxa" w:w="3331"/>
            <w:shd w:fill="F7F3FA"/>
            <w:vAlign w:val="center"/>
          </w:tcPr>
          <w:p>
            <w:pPr>
              <w:spacing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3331"/>
            <w:shd w:fill="F7F3FA"/>
            <w:vAlign w:val="center"/>
          </w:tcPr>
          <w:p>
            <w:pPr>
              <w:spacing w:after="20"/>
            </w:pPr>
            <w:r>
              <w:rPr>
                <w:sz w:val="18"/>
              </w:rPr>
              <w:t>Main discovery section</w:t>
            </w:r>
          </w:p>
        </w:tc>
        <w:tc>
          <w:tcPr>
            <w:tcW w:type="dxa" w:w="3331"/>
            <w:shd w:fill="F7F3FA"/>
            <w:vAlign w:val="center"/>
          </w:tcPr>
          <w:p>
            <w:pPr>
              <w:spacing w:after="20"/>
            </w:pPr>
            <w:r>
              <w:rPr>
                <w:sz w:val="18"/>
              </w:rPr>
              <w:t>Clear headline; centralised text input; fully visible placeholder; mood and genre chips; Find My 3 Books button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>
              <w:rPr>
                <w:sz w:val="18"/>
              </w:rPr>
              <w:t>Recommendation section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>
              <w:rPr>
                <w:sz w:val="18"/>
              </w:rPr>
              <w:t>Exactly three recommendations; Save to Reading Queue; Start Reading; Next 3 Recommendations</w:t>
            </w:r>
          </w:p>
        </w:tc>
      </w:tr>
      <w:tr>
        <w:tc>
          <w:tcPr>
            <w:tcW w:type="dxa" w:w="3331"/>
            <w:shd w:fill="F7F3FA"/>
            <w:vAlign w:val="center"/>
          </w:tcPr>
          <w:p>
            <w:pPr>
              <w:spacing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3331"/>
            <w:shd w:fill="F7F3FA"/>
            <w:vAlign w:val="center"/>
          </w:tcPr>
          <w:p>
            <w:pPr>
              <w:spacing w:after="20"/>
            </w:pPr>
            <w:r>
              <w:rPr>
                <w:sz w:val="18"/>
              </w:rPr>
              <w:t>Continue Reading</w:t>
            </w:r>
          </w:p>
        </w:tc>
        <w:tc>
          <w:tcPr>
            <w:tcW w:type="dxa" w:w="3331"/>
            <w:shd w:fill="F7F3FA"/>
            <w:vAlign w:val="center"/>
          </w:tcPr>
          <w:p>
            <w:pPr>
              <w:spacing w:after="20"/>
            </w:pPr>
            <w:r>
              <w:rPr>
                <w:sz w:val="18"/>
              </w:rPr>
              <w:t>Current book; progress; Resume Reading button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>
              <w:rPr>
                <w:sz w:val="18"/>
              </w:rPr>
              <w:t>5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>
              <w:rPr>
                <w:sz w:val="18"/>
              </w:rPr>
              <w:t>Literary Spotlight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>
              <w:rPr>
                <w:sz w:val="18"/>
              </w:rPr>
              <w:t>Graphical quote carousel</w:t>
            </w:r>
          </w:p>
        </w:tc>
      </w:tr>
      <w:tr>
        <w:tc>
          <w:tcPr>
            <w:tcW w:type="dxa" w:w="3331"/>
            <w:shd w:fill="F7F3FA"/>
            <w:vAlign w:val="center"/>
          </w:tcPr>
          <w:p>
            <w:pPr>
              <w:spacing w:after="20"/>
            </w:pPr>
            <w:r>
              <w:rPr>
                <w:sz w:val="18"/>
              </w:rPr>
              <w:t>6</w:t>
            </w:r>
          </w:p>
        </w:tc>
        <w:tc>
          <w:tcPr>
            <w:tcW w:type="dxa" w:w="3331"/>
            <w:shd w:fill="F7F3FA"/>
            <w:vAlign w:val="center"/>
          </w:tcPr>
          <w:p>
            <w:pPr>
              <w:spacing w:after="20"/>
            </w:pPr>
            <w:r>
              <w:rPr>
                <w:sz w:val="18"/>
              </w:rPr>
              <w:t>Reading streak</w:t>
            </w:r>
          </w:p>
        </w:tc>
        <w:tc>
          <w:tcPr>
            <w:tcW w:type="dxa" w:w="3331"/>
            <w:shd w:fill="F7F3FA"/>
            <w:vAlign w:val="center"/>
          </w:tcPr>
          <w:p>
            <w:pPr>
              <w:spacing w:after="20"/>
            </w:pPr>
            <w:r>
              <w:rPr>
                <w:sz w:val="18"/>
              </w:rPr>
              <w:t>Current streak and reading summary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>
              <w:rPr>
                <w:sz w:val="18"/>
              </w:rPr>
              <w:t>7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>
              <w:rPr>
                <w:sz w:val="18"/>
              </w:rPr>
              <w:t>Community challenge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>
              <w:rPr>
                <w:sz w:val="18"/>
              </w:rPr>
              <w:t>Challenge preview and progress</w:t>
            </w:r>
          </w:p>
        </w:tc>
      </w:tr>
      <w:tr>
        <w:tc>
          <w:tcPr>
            <w:tcW w:type="dxa" w:w="3331"/>
            <w:shd w:fill="F7F3FA"/>
            <w:vAlign w:val="center"/>
          </w:tcPr>
          <w:p>
            <w:pPr>
              <w:spacing w:after="20"/>
            </w:pPr>
            <w:r>
              <w:rPr>
                <w:sz w:val="18"/>
              </w:rPr>
              <w:t>8</w:t>
            </w:r>
          </w:p>
        </w:tc>
        <w:tc>
          <w:tcPr>
            <w:tcW w:type="dxa" w:w="3331"/>
            <w:shd w:fill="F7F3FA"/>
            <w:vAlign w:val="center"/>
          </w:tcPr>
          <w:p>
            <w:pPr>
              <w:spacing w:after="20"/>
            </w:pPr>
            <w:r>
              <w:rPr>
                <w:sz w:val="18"/>
              </w:rPr>
              <w:t>Trending community books</w:t>
            </w:r>
          </w:p>
        </w:tc>
        <w:tc>
          <w:tcPr>
            <w:tcW w:type="dxa" w:w="3331"/>
            <w:shd w:fill="F7F3FA"/>
            <w:vAlign w:val="center"/>
          </w:tcPr>
          <w:p>
            <w:pPr>
              <w:spacing w:after="20"/>
            </w:pPr>
            <w:r>
              <w:rPr>
                <w:sz w:val="18"/>
              </w:rPr>
              <w:t>Popular titles and social proof</w:t>
            </w:r>
          </w:p>
        </w:tc>
      </w:tr>
    </w:tbl>
    <w:p>
      <w:pPr>
        <w:widowControl/>
      </w:pPr>
      <w:r>
        <w:t>The homepage must not feel crowded. Use sections with clear spacing and hierarchy.</w:t>
      </w:r>
    </w:p>
    <w:p>
      <w:pPr>
        <w:pStyle w:val="Heading1"/>
        <w:pageBreakBefore/>
        <w:widowControl/>
      </w:pPr>
      <w:r>
        <w:t>Required Screens</w:t>
      </w:r>
    </w:p>
    <w:p>
      <w:pPr>
        <w:pStyle w:val="Heading2"/>
        <w:widowControl/>
      </w:pPr>
      <w:r>
        <w:t>1. Login and Signup</w:t>
      </w:r>
    </w:p>
    <w:p>
      <w:pPr>
        <w:pStyle w:val="CompactBullet"/>
        <w:widowControl/>
      </w:pPr>
      <w:r>
        <w:t>Email signup</w:t>
      </w:r>
    </w:p>
    <w:p>
      <w:pPr>
        <w:pStyle w:val="CompactBullet"/>
        <w:widowControl/>
      </w:pPr>
      <w:r>
        <w:t>Email login</w:t>
      </w:r>
    </w:p>
    <w:p>
      <w:pPr>
        <w:pStyle w:val="CompactBullet"/>
        <w:widowControl/>
      </w:pPr>
      <w:r>
        <w:t>Demo user login</w:t>
      </w:r>
    </w:p>
    <w:p>
      <w:pPr>
        <w:pStyle w:val="CompactBullet"/>
        <w:widowControl/>
      </w:pPr>
      <w:r>
        <w:t>Admin demo login if needed</w:t>
      </w:r>
    </w:p>
    <w:p>
      <w:pPr>
        <w:pStyle w:val="Heading2"/>
        <w:widowControl/>
      </w:pPr>
      <w:r>
        <w:t>2. Onboarding</w:t>
      </w:r>
    </w:p>
    <w:p>
      <w:pPr>
        <w:pStyle w:val="CompactBullet"/>
        <w:widowControl/>
      </w:pPr>
      <w:r>
        <w:t>Enter name</w:t>
      </w:r>
    </w:p>
    <w:p>
      <w:pPr>
        <w:pStyle w:val="CompactBullet"/>
        <w:widowControl/>
      </w:pPr>
      <w:r>
        <w:t>Select favourite genres</w:t>
      </w:r>
    </w:p>
    <w:p>
      <w:pPr>
        <w:pStyle w:val="CompactBullet"/>
        <w:widowControl/>
      </w:pPr>
      <w:r>
        <w:t>Add three previously read books</w:t>
      </w:r>
    </w:p>
    <w:p>
      <w:pPr>
        <w:pStyle w:val="CompactBullet"/>
        <w:widowControl/>
      </w:pPr>
      <w:r>
        <w:t>Save preferences</w:t>
      </w:r>
    </w:p>
    <w:p>
      <w:pPr>
        <w:pStyle w:val="Heading2"/>
        <w:widowControl/>
      </w:pPr>
      <w:r>
        <w:t>3. Home and Discover</w:t>
      </w:r>
    </w:p>
    <w:p>
      <w:pPr>
        <w:pStyle w:val="CompactBullet"/>
        <w:widowControl/>
      </w:pPr>
      <w:r>
        <w:t>Enter mood and reading preference</w:t>
      </w:r>
    </w:p>
    <w:p>
      <w:pPr>
        <w:pStyle w:val="CompactBullet"/>
        <w:widowControl/>
      </w:pPr>
      <w:r>
        <w:t>Receive exactly three recommendations</w:t>
      </w:r>
    </w:p>
    <w:p>
      <w:pPr>
        <w:pStyle w:val="CompactBullet"/>
        <w:widowControl/>
      </w:pPr>
      <w:r>
        <w:t>Save recommendations</w:t>
      </w:r>
    </w:p>
    <w:p>
      <w:pPr>
        <w:pStyle w:val="CompactBullet"/>
        <w:widowControl/>
      </w:pPr>
      <w:r>
        <w:t>Start reading</w:t>
      </w:r>
    </w:p>
    <w:p>
      <w:pPr>
        <w:pStyle w:val="CompactBullet"/>
        <w:widowControl/>
      </w:pPr>
      <w:r>
        <w:t>Request next three recommendations</w:t>
      </w:r>
    </w:p>
    <w:p>
      <w:pPr>
        <w:pStyle w:val="CompactBullet"/>
        <w:widowControl/>
      </w:pPr>
      <w:r>
        <w:t>View quote carousel</w:t>
      </w:r>
    </w:p>
    <w:p>
      <w:pPr>
        <w:pStyle w:val="CompactBullet"/>
        <w:widowControl/>
      </w:pPr>
      <w:r>
        <w:t>View streak</w:t>
      </w:r>
    </w:p>
    <w:p>
      <w:pPr>
        <w:pStyle w:val="CompactBullet"/>
        <w:widowControl/>
      </w:pPr>
      <w:r>
        <w:t>View community challenge</w:t>
      </w:r>
    </w:p>
    <w:p>
      <w:pPr>
        <w:pStyle w:val="Heading2"/>
        <w:widowControl/>
      </w:pPr>
      <w:r>
        <w:t>4. My Library</w:t>
      </w:r>
    </w:p>
    <w:p>
      <w:pPr>
        <w:pStyle w:val="CompactBullet"/>
        <w:widowControl/>
      </w:pPr>
      <w:r>
        <w:t>Read</w:t>
      </w:r>
    </w:p>
    <w:p>
      <w:pPr>
        <w:pStyle w:val="CompactBullet"/>
        <w:widowControl/>
      </w:pPr>
      <w:r>
        <w:t>Currently Reading</w:t>
      </w:r>
    </w:p>
    <w:p>
      <w:pPr>
        <w:pStyle w:val="CompactBullet"/>
        <w:widowControl/>
      </w:pPr>
      <w:r>
        <w:t>Reading Queue</w:t>
      </w:r>
    </w:p>
    <w:p>
      <w:pPr>
        <w:pStyle w:val="CompactBullet"/>
        <w:widowControl/>
      </w:pPr>
      <w:r>
        <w:t>Add</w:t>
      </w:r>
    </w:p>
    <w:p>
      <w:pPr>
        <w:pStyle w:val="CompactBullet"/>
        <w:widowControl/>
      </w:pPr>
      <w:r>
        <w:t>Remove</w:t>
      </w:r>
    </w:p>
    <w:p>
      <w:pPr>
        <w:pStyle w:val="CompactBullet"/>
        <w:widowControl/>
      </w:pPr>
      <w:r>
        <w:t>Move between shelves</w:t>
      </w:r>
    </w:p>
    <w:p>
      <w:pPr>
        <w:pStyle w:val="CompactBullet"/>
        <w:widowControl/>
      </w:pPr>
      <w:r>
        <w:t>Update progress</w:t>
      </w:r>
    </w:p>
    <w:p>
      <w:pPr>
        <w:pStyle w:val="CompactBullet"/>
        <w:widowControl/>
      </w:pPr>
      <w:r>
        <w:t>Resume reading</w:t>
      </w:r>
    </w:p>
    <w:p>
      <w:pPr>
        <w:pStyle w:val="Heading2"/>
        <w:widowControl/>
      </w:pPr>
      <w:r>
        <w:t>5. Reader</w:t>
      </w:r>
    </w:p>
    <w:p>
      <w:pPr>
        <w:pStyle w:val="CompactBullet"/>
        <w:widowControl/>
      </w:pPr>
      <w:r>
        <w:t>Page navigation</w:t>
      </w:r>
    </w:p>
    <w:p>
      <w:pPr>
        <w:pStyle w:val="CompactBullet"/>
        <w:widowControl/>
      </w:pPr>
      <w:r>
        <w:t>Progress tracking</w:t>
      </w:r>
    </w:p>
    <w:p>
      <w:pPr>
        <w:pStyle w:val="CompactBullet"/>
        <w:widowControl/>
      </w:pPr>
      <w:r>
        <w:t>Font controls</w:t>
      </w:r>
    </w:p>
    <w:p>
      <w:pPr>
        <w:pStyle w:val="CompactBullet"/>
        <w:widowControl/>
      </w:pPr>
      <w:r>
        <w:t>Light, sepia, and dark modes</w:t>
      </w:r>
    </w:p>
    <w:p>
      <w:pPr>
        <w:pStyle w:val="CompactBullet"/>
        <w:widowControl/>
      </w:pPr>
      <w:r>
        <w:t>Bookmark</w:t>
      </w:r>
    </w:p>
    <w:p>
      <w:pPr>
        <w:pStyle w:val="CompactBullet"/>
        <w:widowControl/>
      </w:pPr>
      <w:r>
        <w:t>Highlight</w:t>
      </w:r>
    </w:p>
    <w:p>
      <w:pPr>
        <w:pStyle w:val="CompactBullet"/>
        <w:widowControl/>
      </w:pPr>
      <w:r>
        <w:t>Save quote</w:t>
      </w:r>
    </w:p>
    <w:p>
      <w:pPr>
        <w:pStyle w:val="CompactBullet"/>
        <w:widowControl/>
      </w:pPr>
      <w:r>
        <w:t>End reading session</w:t>
      </w:r>
    </w:p>
    <w:p>
      <w:pPr>
        <w:pStyle w:val="Heading2"/>
        <w:widowControl/>
      </w:pPr>
      <w:r>
        <w:t>6. Community</w:t>
      </w:r>
    </w:p>
    <w:p>
      <w:pPr>
        <w:pStyle w:val="CompactBullet"/>
        <w:widowControl/>
      </w:pPr>
      <w:r>
        <w:t>Shared bookshelf</w:t>
      </w:r>
    </w:p>
    <w:p>
      <w:pPr>
        <w:pStyle w:val="CompactBullet"/>
        <w:widowControl/>
      </w:pPr>
      <w:r>
        <w:t>Upcoming event</w:t>
      </w:r>
    </w:p>
    <w:p>
      <w:pPr>
        <w:pStyle w:val="CompactBullet"/>
        <w:widowControl/>
      </w:pPr>
      <w:r>
        <w:t>Community comments</w:t>
      </w:r>
    </w:p>
    <w:p>
      <w:pPr>
        <w:pStyle w:val="CompactBullet"/>
        <w:widowControl/>
      </w:pPr>
      <w:r>
        <w:t>Reading challenge</w:t>
      </w:r>
    </w:p>
    <w:p>
      <w:pPr>
        <w:pStyle w:val="CompactBullet"/>
        <w:widowControl/>
      </w:pPr>
      <w:r>
        <w:t>Group progress</w:t>
      </w:r>
    </w:p>
    <w:p>
      <w:pPr>
        <w:pStyle w:val="CompactBullet"/>
        <w:widowControl/>
      </w:pPr>
      <w:r>
        <w:t>Community recommendations</w:t>
      </w:r>
    </w:p>
    <w:p>
      <w:pPr>
        <w:pStyle w:val="Heading2"/>
        <w:widowControl/>
      </w:pPr>
      <w:r>
        <w:t>7. Profile</w:t>
      </w:r>
    </w:p>
    <w:p>
      <w:pPr>
        <w:pStyle w:val="CompactBullet"/>
        <w:widowControl/>
      </w:pPr>
      <w:r>
        <w:t>Current streak</w:t>
      </w:r>
    </w:p>
    <w:p>
      <w:pPr>
        <w:pStyle w:val="CompactBullet"/>
        <w:widowControl/>
      </w:pPr>
      <w:r>
        <w:t>Longest streak</w:t>
      </w:r>
    </w:p>
    <w:p>
      <w:pPr>
        <w:pStyle w:val="CompactBullet"/>
        <w:widowControl/>
      </w:pPr>
      <w:r>
        <w:t>Books completed</w:t>
      </w:r>
    </w:p>
    <w:p>
      <w:pPr>
        <w:pStyle w:val="CompactBullet"/>
        <w:widowControl/>
      </w:pPr>
      <w:r>
        <w:t>Reading time</w:t>
      </w:r>
    </w:p>
    <w:p>
      <w:pPr>
        <w:pStyle w:val="CompactBullet"/>
        <w:widowControl/>
      </w:pPr>
      <w:r>
        <w:t>Pages read</w:t>
      </w:r>
    </w:p>
    <w:p>
      <w:pPr>
        <w:pStyle w:val="CompactBullet"/>
        <w:widowControl/>
      </w:pPr>
      <w:r>
        <w:t>Saved quotes</w:t>
      </w:r>
    </w:p>
    <w:p>
      <w:pPr>
        <w:pStyle w:val="CompactBullet"/>
        <w:widowControl/>
      </w:pPr>
      <w:r>
        <w:t>Favourite genres</w:t>
      </w:r>
    </w:p>
    <w:p>
      <w:pPr>
        <w:pStyle w:val="CompactBullet"/>
        <w:widowControl/>
      </w:pPr>
      <w:r>
        <w:t>Basic achievements</w:t>
      </w:r>
    </w:p>
    <w:p>
      <w:pPr>
        <w:pStyle w:val="Heading2"/>
        <w:widowControl/>
      </w:pPr>
      <w:r>
        <w:t>8. Admin Page</w:t>
      </w:r>
    </w:p>
    <w:p>
      <w:pPr>
        <w:pStyle w:val="CompactBullet"/>
        <w:widowControl/>
      </w:pPr>
      <w:r>
        <w:t>Add or edit books</w:t>
      </w:r>
    </w:p>
    <w:p>
      <w:pPr>
        <w:pStyle w:val="CompactBullet"/>
        <w:widowControl/>
      </w:pPr>
      <w:r>
        <w:t>Add reading content</w:t>
      </w:r>
    </w:p>
    <w:p>
      <w:pPr>
        <w:pStyle w:val="CompactBullet"/>
        <w:widowControl/>
      </w:pPr>
      <w:r>
        <w:t>Add public-domain chapters</w:t>
      </w:r>
    </w:p>
    <w:p>
      <w:pPr>
        <w:pStyle w:val="CompactBullet"/>
        <w:widowControl/>
      </w:pPr>
      <w:r>
        <w:t>Manage quotes</w:t>
      </w:r>
    </w:p>
    <w:p>
      <w:pPr>
        <w:pStyle w:val="CompactBullet"/>
        <w:widowControl/>
      </w:pPr>
      <w:r>
        <w:t>Create community events</w:t>
      </w:r>
    </w:p>
    <w:p>
      <w:pPr>
        <w:pStyle w:val="CompactBullet"/>
        <w:widowControl/>
      </w:pPr>
      <w:r>
        <w:t>Create reading challenges</w:t>
      </w:r>
    </w:p>
    <w:p>
      <w:pPr>
        <w:pStyle w:val="CompactBullet"/>
        <w:widowControl/>
      </w:pPr>
      <w:r>
        <w:t>Seed comments and users</w:t>
      </w:r>
    </w:p>
    <w:p>
      <w:pPr>
        <w:pStyle w:val="Heading1"/>
        <w:widowControl/>
      </w:pPr>
      <w:r>
        <w:t>UI and Visual Direction</w:t>
      </w:r>
    </w:p>
    <w:p>
      <w:pPr>
        <w:widowControl/>
      </w:pPr>
      <w:r>
        <w:t>The interface should feel:</w:t>
      </w:r>
    </w:p>
    <w:p>
      <w:pPr>
        <w:pStyle w:val="CompactBullet"/>
        <w:widowControl/>
      </w:pPr>
      <w:r>
        <w:t>Warm</w:t>
      </w:r>
    </w:p>
    <w:p>
      <w:pPr>
        <w:pStyle w:val="CompactBullet"/>
        <w:widowControl/>
      </w:pPr>
      <w:r>
        <w:t>Calm</w:t>
      </w:r>
    </w:p>
    <w:p>
      <w:pPr>
        <w:pStyle w:val="CompactBullet"/>
        <w:widowControl/>
      </w:pPr>
      <w:r>
        <w:t>Modern</w:t>
      </w:r>
    </w:p>
    <w:p>
      <w:pPr>
        <w:pStyle w:val="CompactBullet"/>
        <w:widowControl/>
      </w:pPr>
      <w:r>
        <w:t>Friendly</w:t>
      </w:r>
    </w:p>
    <w:p>
      <w:pPr>
        <w:pStyle w:val="CompactBullet"/>
        <w:widowControl/>
      </w:pPr>
      <w:r>
        <w:t>Premium</w:t>
      </w:r>
    </w:p>
    <w:p>
      <w:pPr>
        <w:pStyle w:val="CompactBullet"/>
        <w:widowControl/>
      </w:pPr>
      <w:r>
        <w:t>Simple</w:t>
      </w:r>
    </w:p>
    <w:p>
      <w:pPr>
        <w:pStyle w:val="CompactBullet"/>
        <w:widowControl/>
      </w:pPr>
      <w:r>
        <w:t>Reader-focused</w:t>
      </w:r>
    </w:p>
    <w:p>
      <w:pPr>
        <w:pStyle w:val="CompactBullet"/>
        <w:widowControl/>
      </w:pPr>
      <w:r>
        <w:t>Visually attractive without being flashy</w:t>
      </w:r>
    </w:p>
    <w:p>
      <w:pPr>
        <w:pStyle w:val="Heading2"/>
        <w:widowControl/>
      </w:pPr>
      <w:r>
        <w:t>Colour Palette</w:t>
      </w:r>
    </w:p>
    <w:p>
      <w:pPr>
        <w:widowControl/>
      </w:pPr>
      <w:r>
        <w:t>Use subtle pastel colours such as:</w:t>
      </w:r>
    </w:p>
    <w:p>
      <w:pPr>
        <w:pStyle w:val="CompactBullet"/>
        <w:widowControl/>
      </w:pPr>
      <w:r>
        <w:t>Warm cream</w:t>
      </w:r>
    </w:p>
    <w:p>
      <w:pPr>
        <w:pStyle w:val="CompactBullet"/>
        <w:widowControl/>
      </w:pPr>
      <w:r>
        <w:t>Soft peach</w:t>
      </w:r>
    </w:p>
    <w:p>
      <w:pPr>
        <w:pStyle w:val="CompactBullet"/>
        <w:widowControl/>
      </w:pPr>
      <w:r>
        <w:t>Muted coral</w:t>
      </w:r>
    </w:p>
    <w:p>
      <w:pPr>
        <w:pStyle w:val="CompactBullet"/>
        <w:widowControl/>
      </w:pPr>
      <w:r>
        <w:t>Sage green</w:t>
      </w:r>
    </w:p>
    <w:p>
      <w:pPr>
        <w:pStyle w:val="CompactBullet"/>
        <w:widowControl/>
      </w:pPr>
      <w:r>
        <w:t>Powder blue</w:t>
      </w:r>
    </w:p>
    <w:p>
      <w:pPr>
        <w:pStyle w:val="CompactBullet"/>
        <w:widowControl/>
      </w:pPr>
      <w:r>
        <w:t>Soft lavender</w:t>
      </w:r>
    </w:p>
    <w:p>
      <w:pPr>
        <w:pStyle w:val="CompactBullet"/>
        <w:widowControl/>
      </w:pPr>
      <w:r>
        <w:t>Dusty rose</w:t>
      </w:r>
    </w:p>
    <w:p>
      <w:pPr>
        <w:widowControl/>
      </w:pPr>
      <w:r>
        <w:t>Avoid excessive gradients and high-saturation colours.</w:t>
      </w:r>
    </w:p>
    <w:p>
      <w:pPr>
        <w:pStyle w:val="Heading2"/>
        <w:widowControl/>
      </w:pPr>
      <w:r>
        <w:t>Dark Mode</w:t>
      </w:r>
    </w:p>
    <w:p>
      <w:pPr>
        <w:widowControl/>
      </w:pPr>
      <w:r>
        <w:t>Dark mode should use:</w:t>
      </w:r>
    </w:p>
    <w:p>
      <w:pPr>
        <w:pStyle w:val="CompactBullet"/>
        <w:widowControl/>
      </w:pPr>
      <w:r>
        <w:t>Deep charcoal</w:t>
      </w:r>
    </w:p>
    <w:p>
      <w:pPr>
        <w:pStyle w:val="CompactBullet"/>
        <w:widowControl/>
      </w:pPr>
      <w:r>
        <w:t>Warm dark grey</w:t>
      </w:r>
    </w:p>
    <w:p>
      <w:pPr>
        <w:pStyle w:val="CompactBullet"/>
        <w:widowControl/>
      </w:pPr>
      <w:r>
        <w:t>Muted pastel accents</w:t>
      </w:r>
    </w:p>
    <w:p>
      <w:pPr>
        <w:pStyle w:val="CompactBullet"/>
        <w:widowControl/>
      </w:pPr>
      <w:r>
        <w:t>Off-white text</w:t>
      </w:r>
    </w:p>
    <w:p>
      <w:pPr>
        <w:pStyle w:val="CompactBullet"/>
        <w:widowControl/>
      </w:pPr>
      <w:r>
        <w:t>Comfortable reading contrast</w:t>
      </w:r>
    </w:p>
    <w:p>
      <w:pPr>
        <w:widowControl/>
      </w:pPr>
      <w:r>
        <w:t>Avoid pure black backgrounds.</w:t>
      </w:r>
    </w:p>
    <w:p>
      <w:pPr>
        <w:pStyle w:val="Heading2"/>
        <w:widowControl/>
      </w:pPr>
      <w:r>
        <w:t>Typography</w:t>
      </w:r>
    </w:p>
    <w:p>
      <w:pPr>
        <w:pStyle w:val="CompactBullet"/>
        <w:widowControl/>
      </w:pPr>
      <w:r>
        <w:t>Elegant serif font for headings and quotes</w:t>
      </w:r>
    </w:p>
    <w:p>
      <w:pPr>
        <w:pStyle w:val="CompactBullet"/>
        <w:widowControl/>
      </w:pPr>
      <w:r>
        <w:t>Clean sans-serif font for body text and interface elements</w:t>
      </w:r>
    </w:p>
    <w:p>
      <w:pPr>
        <w:pStyle w:val="CompactBullet"/>
        <w:widowControl/>
      </w:pPr>
      <w:r>
        <w:t>Highly readable serif font for the reading screen</w:t>
      </w:r>
    </w:p>
    <w:p>
      <w:pPr>
        <w:pStyle w:val="Heading2"/>
        <w:widowControl/>
      </w:pPr>
      <w:r>
        <w:t>Interface Style</w:t>
      </w:r>
    </w:p>
    <w:p>
      <w:pPr>
        <w:widowControl/>
      </w:pPr>
      <w:r>
        <w:t>Use:</w:t>
      </w:r>
    </w:p>
    <w:p>
      <w:pPr>
        <w:pStyle w:val="CompactBullet"/>
        <w:widowControl/>
      </w:pPr>
      <w:r>
        <w:t>Rounded cards</w:t>
      </w:r>
    </w:p>
    <w:p>
      <w:pPr>
        <w:pStyle w:val="CompactBullet"/>
        <w:widowControl/>
      </w:pPr>
      <w:r>
        <w:t>Generous white space</w:t>
      </w:r>
    </w:p>
    <w:p>
      <w:pPr>
        <w:pStyle w:val="CompactBullet"/>
        <w:widowControl/>
      </w:pPr>
      <w:r>
        <w:t>Soft shadows</w:t>
      </w:r>
    </w:p>
    <w:p>
      <w:pPr>
        <w:pStyle w:val="CompactBullet"/>
        <w:widowControl/>
      </w:pPr>
      <w:r>
        <w:t>Clear hierarchy</w:t>
      </w:r>
    </w:p>
    <w:p>
      <w:pPr>
        <w:pStyle w:val="CompactBullet"/>
        <w:widowControl/>
      </w:pPr>
      <w:r>
        <w:t>Large readable text</w:t>
      </w:r>
    </w:p>
    <w:p>
      <w:pPr>
        <w:pStyle w:val="CompactBullet"/>
        <w:widowControl/>
      </w:pPr>
      <w:r>
        <w:t>Subtle transitions</w:t>
      </w:r>
    </w:p>
    <w:p>
      <w:pPr>
        <w:pStyle w:val="CompactBullet"/>
        <w:widowControl/>
      </w:pPr>
      <w:r>
        <w:t>Gentle page-turn or card-reveal animations</w:t>
      </w:r>
    </w:p>
    <w:p>
      <w:pPr>
        <w:pStyle w:val="CompactBullet"/>
        <w:widowControl/>
      </w:pPr>
      <w:r>
        <w:t>Accessible contrast</w:t>
      </w:r>
    </w:p>
    <w:p>
      <w:pPr>
        <w:pStyle w:val="CompactBullet"/>
        <w:widowControl/>
      </w:pPr>
      <w:r>
        <w:t>Responsive mobile-first design</w:t>
      </w:r>
    </w:p>
    <w:p>
      <w:pPr>
        <w:widowControl/>
      </w:pPr>
      <w:r>
        <w:t>Avoid:</w:t>
      </w:r>
    </w:p>
    <w:p>
      <w:pPr>
        <w:pStyle w:val="CompactBullet"/>
        <w:widowControl/>
      </w:pPr>
      <w:r>
        <w:t>Clutter</w:t>
      </w:r>
    </w:p>
    <w:p>
      <w:pPr>
        <w:pStyle w:val="CompactBullet"/>
        <w:widowControl/>
      </w:pPr>
      <w:r>
        <w:t>Tiny text</w:t>
      </w:r>
    </w:p>
    <w:p>
      <w:pPr>
        <w:pStyle w:val="CompactBullet"/>
        <w:widowControl/>
      </w:pPr>
      <w:r>
        <w:t>Excessive animation</w:t>
      </w:r>
    </w:p>
    <w:p>
      <w:pPr>
        <w:pStyle w:val="CompactBullet"/>
        <w:widowControl/>
      </w:pPr>
      <w:r>
        <w:t>Childish gamification</w:t>
      </w:r>
    </w:p>
    <w:p>
      <w:pPr>
        <w:pStyle w:val="CompactBullet"/>
        <w:widowControl/>
      </w:pPr>
      <w:r>
        <w:t>Confusing icons</w:t>
      </w:r>
    </w:p>
    <w:p>
      <w:pPr>
        <w:pStyle w:val="CompactBullet"/>
        <w:widowControl/>
      </w:pPr>
      <w:r>
        <w:t>Unclear buttons</w:t>
      </w:r>
    </w:p>
    <w:p>
      <w:pPr>
        <w:pStyle w:val="CompactBullet"/>
        <w:widowControl/>
      </w:pPr>
      <w:r>
        <w:t>Overloaded dashboards</w:t>
      </w:r>
    </w:p>
    <w:p>
      <w:pPr>
        <w:pStyle w:val="Heading1"/>
        <w:widowControl/>
      </w:pPr>
      <w:r>
        <w:t>MVP Scope and Priorities</w:t>
      </w:r>
    </w:p>
    <w:p>
      <w:pPr>
        <w:pStyle w:val="Heading2"/>
        <w:widowControl/>
      </w:pPr>
      <w:r>
        <w:t>Must-Have MVP Features</w:t>
      </w:r>
    </w:p>
    <w:p>
      <w:pPr>
        <w:widowControl/>
      </w:pPr>
      <w:r>
        <w:t>These must be completed first:</w:t>
      </w:r>
    </w:p>
    <w:p>
      <w:pPr>
        <w:widowControl/>
        <w:spacing w:after="40"/>
        <w:ind w:left="360" w:hanging="288"/>
      </w:pPr>
      <w:r>
        <w:rPr>
          <w:b/>
        </w:rPr>
        <w:t xml:space="preserve">1. </w:t>
      </w:r>
      <w:r>
        <w:t>Login and signup</w:t>
      </w:r>
    </w:p>
    <w:p>
      <w:pPr>
        <w:widowControl/>
        <w:spacing w:after="40"/>
        <w:ind w:left="360" w:hanging="288"/>
      </w:pPr>
      <w:r>
        <w:rPr>
          <w:b/>
        </w:rPr>
        <w:t xml:space="preserve">2. </w:t>
      </w:r>
      <w:r>
        <w:t>Genre and preference onboarding</w:t>
      </w:r>
    </w:p>
    <w:p>
      <w:pPr>
        <w:widowControl/>
        <w:spacing w:after="40"/>
        <w:ind w:left="360" w:hanging="288"/>
      </w:pPr>
      <w:r>
        <w:rPr>
          <w:b/>
        </w:rPr>
        <w:t xml:space="preserve">3. </w:t>
      </w:r>
      <w:r>
        <w:t>Add three previously read books</w:t>
      </w:r>
    </w:p>
    <w:p>
      <w:pPr>
        <w:widowControl/>
        <w:spacing w:after="40"/>
        <w:ind w:left="360" w:hanging="288"/>
      </w:pPr>
      <w:r>
        <w:rPr>
          <w:b/>
        </w:rPr>
        <w:t xml:space="preserve">4. </w:t>
      </w:r>
      <w:r>
        <w:t>AI-generated three-book recommendations</w:t>
      </w:r>
    </w:p>
    <w:p>
      <w:pPr>
        <w:widowControl/>
        <w:spacing w:after="40"/>
        <w:ind w:left="360" w:hanging="288"/>
      </w:pPr>
      <w:r>
        <w:rPr>
          <w:b/>
        </w:rPr>
        <w:t xml:space="preserve">5. </w:t>
      </w:r>
      <w:r>
        <w:t>Personalised reason for each recommendation</w:t>
      </w:r>
    </w:p>
    <w:p>
      <w:pPr>
        <w:widowControl/>
        <w:spacing w:after="40"/>
        <w:ind w:left="360" w:hanging="288"/>
      </w:pPr>
      <w:r>
        <w:rPr>
          <w:b/>
        </w:rPr>
        <w:t xml:space="preserve">6. </w:t>
      </w:r>
      <w:r>
        <w:t>Next 3 Recommendations button</w:t>
      </w:r>
    </w:p>
    <w:p>
      <w:pPr>
        <w:widowControl/>
        <w:spacing w:after="40"/>
        <w:ind w:left="360" w:hanging="288"/>
      </w:pPr>
      <w:r>
        <w:rPr>
          <w:b/>
        </w:rPr>
        <w:t xml:space="preserve">7. </w:t>
      </w:r>
      <w:r>
        <w:t>Personal Reading Queue</w:t>
      </w:r>
    </w:p>
    <w:p>
      <w:pPr>
        <w:widowControl/>
        <w:spacing w:after="40"/>
        <w:ind w:left="360" w:hanging="288"/>
      </w:pPr>
      <w:r>
        <w:rPr>
          <w:b/>
        </w:rPr>
        <w:t xml:space="preserve">8. </w:t>
      </w:r>
      <w:r>
        <w:t>Read, Currently Reading, and Reading Queue shelves</w:t>
      </w:r>
    </w:p>
    <w:p>
      <w:pPr>
        <w:widowControl/>
        <w:spacing w:after="40"/>
        <w:ind w:left="360" w:hanging="288"/>
      </w:pPr>
      <w:r>
        <w:rPr>
          <w:b/>
        </w:rPr>
        <w:t xml:space="preserve">9. </w:t>
      </w:r>
      <w:r>
        <w:t>Lightweight in-app reader</w:t>
      </w:r>
    </w:p>
    <w:p>
      <w:pPr>
        <w:widowControl/>
        <w:spacing w:after="40"/>
        <w:ind w:left="360" w:hanging="288"/>
      </w:pPr>
      <w:r>
        <w:rPr>
          <w:b/>
        </w:rPr>
        <w:t xml:space="preserve">10. </w:t>
      </w:r>
      <w:r>
        <w:t>Public-domain or sample reading content</w:t>
      </w:r>
    </w:p>
    <w:p>
      <w:pPr>
        <w:widowControl/>
        <w:spacing w:after="40"/>
        <w:ind w:left="360" w:hanging="288"/>
      </w:pPr>
      <w:r>
        <w:rPr>
          <w:b/>
        </w:rPr>
        <w:t xml:space="preserve">11. </w:t>
      </w:r>
      <w:r>
        <w:t>Page-by-page navigation</w:t>
      </w:r>
    </w:p>
    <w:p>
      <w:pPr>
        <w:widowControl/>
        <w:spacing w:after="40"/>
        <w:ind w:left="360" w:hanging="288"/>
      </w:pPr>
      <w:r>
        <w:rPr>
          <w:b/>
        </w:rPr>
        <w:t xml:space="preserve">12. </w:t>
      </w:r>
      <w:r>
        <w:t>Bookmark and save quote</w:t>
      </w:r>
    </w:p>
    <w:p>
      <w:pPr>
        <w:widowControl/>
        <w:spacing w:after="40"/>
        <w:ind w:left="360" w:hanging="288"/>
      </w:pPr>
      <w:r>
        <w:rPr>
          <w:b/>
        </w:rPr>
        <w:t xml:space="preserve">13. </w:t>
      </w:r>
      <w:r>
        <w:t>Quote carousel</w:t>
      </w:r>
    </w:p>
    <w:p>
      <w:pPr>
        <w:widowControl/>
        <w:spacing w:after="40"/>
        <w:ind w:left="360" w:hanging="288"/>
      </w:pPr>
      <w:r>
        <w:rPr>
          <w:b/>
        </w:rPr>
        <w:t xml:space="preserve">14. </w:t>
      </w:r>
      <w:r>
        <w:t>Light and dark mode</w:t>
      </w:r>
    </w:p>
    <w:p>
      <w:pPr>
        <w:widowControl/>
        <w:spacing w:after="40"/>
        <w:ind w:left="360" w:hanging="288"/>
      </w:pPr>
      <w:r>
        <w:rPr>
          <w:b/>
        </w:rPr>
        <w:t xml:space="preserve">15. </w:t>
      </w:r>
      <w:r>
        <w:t>One community page</w:t>
      </w:r>
    </w:p>
    <w:p>
      <w:pPr>
        <w:widowControl/>
        <w:spacing w:after="40"/>
        <w:ind w:left="360" w:hanging="288"/>
      </w:pPr>
      <w:r>
        <w:rPr>
          <w:b/>
        </w:rPr>
        <w:t xml:space="preserve">16. </w:t>
      </w:r>
      <w:r>
        <w:t>Seeded demo data</w:t>
      </w:r>
    </w:p>
    <w:p>
      <w:pPr>
        <w:widowControl/>
        <w:spacing w:after="40"/>
        <w:ind w:left="360" w:hanging="288"/>
      </w:pPr>
      <w:r>
        <w:rPr>
          <w:b/>
        </w:rPr>
        <w:t xml:space="preserve">17. </w:t>
      </w:r>
      <w:r>
        <w:t>Graceful AI fallback</w:t>
      </w:r>
    </w:p>
    <w:p>
      <w:pPr>
        <w:widowControl/>
        <w:spacing w:after="40"/>
        <w:ind w:left="360" w:hanging="288"/>
      </w:pPr>
      <w:r>
        <w:rPr>
          <w:b/>
        </w:rPr>
        <w:t xml:space="preserve">18. </w:t>
      </w:r>
      <w:r>
        <w:t>Working live deployment</w:t>
      </w:r>
    </w:p>
    <w:p>
      <w:pPr>
        <w:widowControl/>
        <w:spacing w:after="40"/>
        <w:ind w:left="360" w:hanging="288"/>
      </w:pPr>
      <w:r>
        <w:rPr>
          <w:b/>
        </w:rPr>
        <w:t xml:space="preserve">19. </w:t>
      </w:r>
      <w:r>
        <w:t>Stable demo account</w:t>
      </w:r>
    </w:p>
    <w:p>
      <w:pPr>
        <w:pStyle w:val="Heading2"/>
        <w:widowControl/>
      </w:pPr>
      <w:r>
        <w:t>Should-Have Features</w:t>
      </w:r>
    </w:p>
    <w:p>
      <w:pPr>
        <w:widowControl/>
      </w:pPr>
      <w:r>
        <w:t>Build only after the complete core flow works:</w:t>
      </w:r>
    </w:p>
    <w:p>
      <w:pPr>
        <w:widowControl/>
        <w:spacing w:after="40"/>
        <w:ind w:left="360" w:hanging="288"/>
      </w:pPr>
      <w:r>
        <w:rPr>
          <w:b/>
        </w:rPr>
        <w:t xml:space="preserve">1. </w:t>
      </w:r>
      <w:r>
        <w:t>Reading streak</w:t>
      </w:r>
    </w:p>
    <w:p>
      <w:pPr>
        <w:widowControl/>
        <w:spacing w:after="40"/>
        <w:ind w:left="360" w:hanging="288"/>
      </w:pPr>
      <w:r>
        <w:rPr>
          <w:b/>
        </w:rPr>
        <w:t xml:space="preserve">2. </w:t>
      </w:r>
      <w:r>
        <w:t>Seven-day streak calendar</w:t>
      </w:r>
    </w:p>
    <w:p>
      <w:pPr>
        <w:widowControl/>
        <w:spacing w:after="40"/>
        <w:ind w:left="360" w:hanging="288"/>
      </w:pPr>
      <w:r>
        <w:rPr>
          <w:b/>
        </w:rPr>
        <w:t xml:space="preserve">3. </w:t>
      </w:r>
      <w:r>
        <w:t>Reading minutes or page logging</w:t>
      </w:r>
    </w:p>
    <w:p>
      <w:pPr>
        <w:widowControl/>
        <w:spacing w:after="40"/>
        <w:ind w:left="360" w:hanging="288"/>
      </w:pPr>
      <w:r>
        <w:rPr>
          <w:b/>
        </w:rPr>
        <w:t xml:space="preserve">4. </w:t>
      </w:r>
      <w:r>
        <w:t>Community challenge</w:t>
      </w:r>
    </w:p>
    <w:p>
      <w:pPr>
        <w:widowControl/>
        <w:spacing w:after="40"/>
        <w:ind w:left="360" w:hanging="288"/>
      </w:pPr>
      <w:r>
        <w:rPr>
          <w:b/>
        </w:rPr>
        <w:t xml:space="preserve">5. </w:t>
      </w:r>
      <w:r>
        <w:t>Group progress bar</w:t>
      </w:r>
    </w:p>
    <w:p>
      <w:pPr>
        <w:widowControl/>
        <w:spacing w:after="40"/>
        <w:ind w:left="360" w:hanging="288"/>
      </w:pPr>
      <w:r>
        <w:rPr>
          <w:b/>
        </w:rPr>
        <w:t xml:space="preserve">6. </w:t>
      </w:r>
      <w:r>
        <w:t>Ask Booktender chatbot</w:t>
      </w:r>
    </w:p>
    <w:p>
      <w:pPr>
        <w:widowControl/>
        <w:spacing w:after="40"/>
        <w:ind w:left="360" w:hanging="288"/>
      </w:pPr>
      <w:r>
        <w:rPr>
          <w:b/>
        </w:rPr>
        <w:t xml:space="preserve">7. </w:t>
      </w:r>
      <w:r>
        <w:t>Shareable recommendation card</w:t>
      </w:r>
    </w:p>
    <w:p>
      <w:pPr>
        <w:widowControl/>
        <w:spacing w:after="40"/>
        <w:ind w:left="360" w:hanging="288"/>
      </w:pPr>
      <w:r>
        <w:rPr>
          <w:b/>
        </w:rPr>
        <w:t xml:space="preserve">8. </w:t>
      </w:r>
      <w:r>
        <w:t>Simple badges</w:t>
      </w:r>
    </w:p>
    <w:p>
      <w:pPr>
        <w:widowControl/>
        <w:spacing w:after="40"/>
        <w:ind w:left="360" w:hanging="288"/>
      </w:pPr>
      <w:r>
        <w:rPr>
          <w:b/>
        </w:rPr>
        <w:t xml:space="preserve">9. </w:t>
      </w:r>
      <w:r>
        <w:t>Reading personality</w:t>
      </w:r>
    </w:p>
    <w:p>
      <w:pPr>
        <w:widowControl/>
        <w:spacing w:after="40"/>
        <w:ind w:left="360" w:hanging="288"/>
      </w:pPr>
      <w:r>
        <w:rPr>
          <w:b/>
        </w:rPr>
        <w:t xml:space="preserve">10. </w:t>
      </w:r>
      <w:r>
        <w:t>Mood-reactive background</w:t>
      </w:r>
    </w:p>
    <w:p>
      <w:pPr>
        <w:widowControl/>
        <w:spacing w:after="40"/>
        <w:ind w:left="360" w:hanging="288"/>
      </w:pPr>
      <w:r>
        <w:rPr>
          <w:b/>
        </w:rPr>
        <w:t xml:space="preserve">11. </w:t>
      </w:r>
      <w:r>
        <w:t>Available-to-lend toggle</w:t>
      </w:r>
    </w:p>
    <w:p>
      <w:pPr>
        <w:widowControl/>
        <w:spacing w:after="40"/>
        <w:ind w:left="360" w:hanging="288"/>
      </w:pPr>
      <w:r>
        <w:rPr>
          <w:b/>
        </w:rPr>
        <w:t xml:space="preserve">12. </w:t>
      </w:r>
      <w:r>
        <w:t>Community book recommendation voting</w:t>
      </w:r>
    </w:p>
    <w:p>
      <w:pPr>
        <w:pStyle w:val="Heading2"/>
        <w:widowControl/>
      </w:pPr>
      <w:r>
        <w:t>Out of Scope</w:t>
      </w:r>
    </w:p>
    <w:p>
      <w:pPr>
        <w:widowControl/>
      </w:pPr>
      <w:r>
        <w:t>Do not build these during the hackathon:</w:t>
      </w:r>
    </w:p>
    <w:p>
      <w:pPr>
        <w:pStyle w:val="CompactBullet"/>
        <w:widowControl/>
      </w:pPr>
      <w:r>
        <w:t>Complete Kindle replacement</w:t>
      </w:r>
    </w:p>
    <w:p>
      <w:pPr>
        <w:pStyle w:val="CompactBullet"/>
        <w:widowControl/>
      </w:pPr>
      <w:r>
        <w:t>Full copyrighted ebook catalogue</w:t>
      </w:r>
    </w:p>
    <w:p>
      <w:pPr>
        <w:pStyle w:val="CompactBullet"/>
        <w:widowControl/>
      </w:pPr>
      <w:r>
        <w:t>Audiobook streaming</w:t>
      </w:r>
    </w:p>
    <w:p>
      <w:pPr>
        <w:pStyle w:val="CompactBullet"/>
        <w:widowControl/>
      </w:pPr>
      <w:r>
        <w:t>DRM</w:t>
      </w:r>
    </w:p>
    <w:p>
      <w:pPr>
        <w:pStyle w:val="CompactBullet"/>
        <w:widowControl/>
      </w:pPr>
      <w:r>
        <w:t>Payments</w:t>
      </w:r>
    </w:p>
    <w:p>
      <w:pPr>
        <w:pStyle w:val="CompactBullet"/>
        <w:widowControl/>
      </w:pPr>
      <w:r>
        <w:t>Subscriptions</w:t>
      </w:r>
    </w:p>
    <w:p>
      <w:pPr>
        <w:pStyle w:val="CompactBullet"/>
        <w:widowControl/>
      </w:pPr>
      <w:r>
        <w:t>Ebook marketplace</w:t>
      </w:r>
    </w:p>
    <w:p>
      <w:pPr>
        <w:pStyle w:val="CompactBullet"/>
        <w:widowControl/>
      </w:pPr>
      <w:r>
        <w:t>Goodreads import</w:t>
      </w:r>
    </w:p>
    <w:p>
      <w:pPr>
        <w:pStyle w:val="CompactBullet"/>
        <w:widowControl/>
      </w:pPr>
      <w:r>
        <w:t>Complex social network</w:t>
      </w:r>
    </w:p>
    <w:p>
      <w:pPr>
        <w:pStyle w:val="CompactBullet"/>
        <w:widowControl/>
      </w:pPr>
      <w:r>
        <w:t>Friend requests</w:t>
      </w:r>
    </w:p>
    <w:p>
      <w:pPr>
        <w:pStyle w:val="CompactBullet"/>
        <w:widowControl/>
      </w:pPr>
      <w:r>
        <w:t>Followers</w:t>
      </w:r>
    </w:p>
    <w:p>
      <w:pPr>
        <w:pStyle w:val="CompactBullet"/>
        <w:widowControl/>
      </w:pPr>
      <w:r>
        <w:t>Private messaging</w:t>
      </w:r>
    </w:p>
    <w:p>
      <w:pPr>
        <w:pStyle w:val="CompactBullet"/>
        <w:widowControl/>
      </w:pPr>
      <w:r>
        <w:t>Real-time chat</w:t>
      </w:r>
    </w:p>
    <w:p>
      <w:pPr>
        <w:pStyle w:val="CompactBullet"/>
        <w:widowControl/>
      </w:pPr>
      <w:r>
        <w:t>Multiple advanced communities</w:t>
      </w:r>
    </w:p>
    <w:p>
      <w:pPr>
        <w:pStyle w:val="CompactBullet"/>
        <w:widowControl/>
      </w:pPr>
      <w:r>
        <w:t>Complex borrowing workflows</w:t>
      </w:r>
    </w:p>
    <w:p>
      <w:pPr>
        <w:pStyle w:val="CompactBullet"/>
        <w:widowControl/>
      </w:pPr>
      <w:r>
        <w:t>Notifications and email systems</w:t>
      </w:r>
    </w:p>
    <w:p>
      <w:pPr>
        <w:pStyle w:val="CompactBullet"/>
        <w:widowControl/>
      </w:pPr>
      <w:r>
        <w:t>Complex XP economy</w:t>
      </w:r>
    </w:p>
    <w:p>
      <w:pPr>
        <w:pStyle w:val="CompactBullet"/>
        <w:widowControl/>
      </w:pPr>
      <w:r>
        <w:t>Competitive leagues</w:t>
      </w:r>
    </w:p>
    <w:p>
      <w:pPr>
        <w:pStyle w:val="CompactBullet"/>
        <w:widowControl/>
      </w:pPr>
      <w:r>
        <w:t>Separate Kids and Comics products</w:t>
      </w:r>
    </w:p>
    <w:p>
      <w:pPr>
        <w:pStyle w:val="CompactBullet"/>
        <w:widowControl/>
      </w:pPr>
      <w:r>
        <w:t>Advanced recommendation engine</w:t>
      </w:r>
    </w:p>
    <w:p>
      <w:pPr>
        <w:pStyle w:val="CompactBullet"/>
        <w:widowControl/>
      </w:pPr>
      <w:r>
        <w:t>Full library integrations</w:t>
      </w:r>
    </w:p>
    <w:p>
      <w:pPr>
        <w:pStyle w:val="CompactBullet"/>
        <w:widowControl/>
      </w:pPr>
      <w:r>
        <w:t>Offline reading engine</w:t>
      </w:r>
    </w:p>
    <w:p>
      <w:pPr>
        <w:pStyle w:val="CompactBullet"/>
        <w:widowControl/>
      </w:pPr>
      <w:r>
        <w:t>Full EPUB infrastructure</w:t>
      </w:r>
    </w:p>
    <w:p>
      <w:pPr>
        <w:pStyle w:val="Heading1"/>
        <w:widowControl/>
      </w:pPr>
      <w:r>
        <w:t>Technical Direction</w:t>
      </w:r>
    </w:p>
    <w:p>
      <w:pPr>
        <w:widowControl/>
      </w:pPr>
      <w:r>
        <w:t>Use free or low-cost tools wherever possible.</w:t>
      </w:r>
    </w:p>
    <w:p>
      <w:pPr>
        <w:widowControl/>
      </w:pPr>
      <w:r>
        <w:t>Suggested stack: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4A2C6B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4997"/>
            <w:shd w:fill="4A2C6B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Recommended Direction</w:t>
            </w:r>
          </w:p>
        </w:tc>
      </w:tr>
      <w:tr>
        <w:tc>
          <w:tcPr>
            <w:tcW w:type="dxa" w:w="4997"/>
          </w:tcPr>
          <w:p>
            <w:pPr>
              <w:spacing w:after="20"/>
            </w:pPr>
            <w:r>
              <w:rPr>
                <w:b/>
                <w:sz w:val="18"/>
              </w:rPr>
              <w:t>Frontend</w:t>
            </w:r>
          </w:p>
        </w:tc>
        <w:tc>
          <w:tcPr>
            <w:tcW w:type="dxa" w:w="4997"/>
          </w:tcPr>
          <w:p>
            <w:pPr>
              <w:spacing w:after="20"/>
            </w:pPr>
            <w:r>
              <w:rPr>
                <w:sz w:val="18"/>
              </w:rPr>
              <w:t>React, Vite, Tailwind CSS, or a vibe-coding builder</w:t>
            </w:r>
          </w:p>
        </w:tc>
      </w:tr>
      <w:tr>
        <w:tc>
          <w:tcPr>
            <w:tcW w:type="dxa" w:w="4997"/>
            <w:shd w:fill="F7F3FA"/>
          </w:tcPr>
          <w:p>
            <w:pPr>
              <w:spacing w:after="20"/>
            </w:pPr>
            <w:r>
              <w:rPr>
                <w:b/>
                <w:sz w:val="18"/>
              </w:rPr>
              <w:t>Backend</w:t>
            </w:r>
          </w:p>
        </w:tc>
        <w:tc>
          <w:tcPr>
            <w:tcW w:type="dxa" w:w="4997"/>
            <w:shd w:fill="F7F3FA"/>
          </w:tcPr>
          <w:p>
            <w:pPr>
              <w:spacing w:after="20"/>
            </w:pPr>
            <w:r>
              <w:rPr>
                <w:sz w:val="18"/>
              </w:rPr>
              <w:t>Supabase</w:t>
            </w:r>
          </w:p>
        </w:tc>
      </w:tr>
      <w:tr>
        <w:tc>
          <w:tcPr>
            <w:tcW w:type="dxa" w:w="4997"/>
          </w:tcPr>
          <w:p>
            <w:pPr>
              <w:spacing w:after="20"/>
            </w:pPr>
            <w:r>
              <w:rPr>
                <w:b/>
                <w:sz w:val="18"/>
              </w:rPr>
              <w:t>Authentication</w:t>
            </w:r>
          </w:p>
        </w:tc>
        <w:tc>
          <w:tcPr>
            <w:tcW w:type="dxa" w:w="4997"/>
          </w:tcPr>
          <w:p>
            <w:pPr>
              <w:spacing w:after="20"/>
            </w:pPr>
            <w:r>
              <w:rPr>
                <w:sz w:val="18"/>
              </w:rPr>
              <w:t>Supabase Auth</w:t>
            </w:r>
          </w:p>
        </w:tc>
      </w:tr>
      <w:tr>
        <w:tc>
          <w:tcPr>
            <w:tcW w:type="dxa" w:w="4997"/>
            <w:shd w:fill="F7F3FA"/>
          </w:tcPr>
          <w:p>
            <w:pPr>
              <w:spacing w:after="20"/>
            </w:pPr>
            <w:r>
              <w:rPr>
                <w:b/>
                <w:sz w:val="18"/>
              </w:rPr>
              <w:t>Database</w:t>
            </w:r>
          </w:p>
        </w:tc>
        <w:tc>
          <w:tcPr>
            <w:tcW w:type="dxa" w:w="4997"/>
            <w:shd w:fill="F7F3FA"/>
          </w:tcPr>
          <w:p>
            <w:pPr>
              <w:spacing w:after="20"/>
            </w:pPr>
            <w:r>
              <w:rPr>
                <w:sz w:val="18"/>
              </w:rPr>
              <w:t>Supabase PostgreSQL</w:t>
            </w:r>
          </w:p>
        </w:tc>
      </w:tr>
      <w:tr>
        <w:tc>
          <w:tcPr>
            <w:tcW w:type="dxa" w:w="4997"/>
          </w:tcPr>
          <w:p>
            <w:pPr>
              <w:spacing w:after="20"/>
            </w:pPr>
            <w:r>
              <w:rPr>
                <w:b/>
                <w:sz w:val="18"/>
              </w:rPr>
              <w:t>Deployment</w:t>
            </w:r>
          </w:p>
        </w:tc>
        <w:tc>
          <w:tcPr>
            <w:tcW w:type="dxa" w:w="4997"/>
          </w:tcPr>
          <w:p>
            <w:pPr>
              <w:spacing w:after="20"/>
            </w:pPr>
            <w:r>
              <w:rPr>
                <w:sz w:val="18"/>
              </w:rPr>
              <w:t>Vercel, Netlify, or builder hosting</w:t>
            </w:r>
          </w:p>
        </w:tc>
      </w:tr>
      <w:tr>
        <w:tc>
          <w:tcPr>
            <w:tcW w:type="dxa" w:w="4997"/>
            <w:shd w:fill="F7F3FA"/>
          </w:tcPr>
          <w:p>
            <w:pPr>
              <w:spacing w:after="20"/>
            </w:pPr>
            <w:r>
              <w:rPr>
                <w:b/>
                <w:sz w:val="18"/>
              </w:rPr>
              <w:t>Repository</w:t>
            </w:r>
          </w:p>
        </w:tc>
        <w:tc>
          <w:tcPr>
            <w:tcW w:type="dxa" w:w="4997"/>
            <w:shd w:fill="F7F3FA"/>
          </w:tcPr>
          <w:p>
            <w:pPr>
              <w:spacing w:after="20"/>
            </w:pPr>
            <w:r>
              <w:rPr>
                <w:sz w:val="18"/>
              </w:rPr>
              <w:t>GitHub</w:t>
            </w:r>
          </w:p>
        </w:tc>
      </w:tr>
      <w:tr>
        <w:tc>
          <w:tcPr>
            <w:tcW w:type="dxa" w:w="4997"/>
          </w:tcPr>
          <w:p>
            <w:pPr>
              <w:spacing w:after="20"/>
            </w:pPr>
            <w:r>
              <w:rPr>
                <w:b/>
                <w:sz w:val="18"/>
              </w:rPr>
              <w:t>Book catalogue</w:t>
            </w:r>
          </w:p>
        </w:tc>
        <w:tc>
          <w:tcPr>
            <w:tcW w:type="dxa" w:w="4997"/>
          </w:tcPr>
          <w:p>
            <w:pPr>
              <w:spacing w:after="20"/>
            </w:pPr>
            <w:r>
              <w:rPr>
                <w:sz w:val="18"/>
              </w:rPr>
              <w:t>Seeded database</w:t>
            </w:r>
          </w:p>
        </w:tc>
      </w:tr>
      <w:tr>
        <w:tc>
          <w:tcPr>
            <w:tcW w:type="dxa" w:w="4997"/>
            <w:shd w:fill="F7F3FA"/>
          </w:tcPr>
          <w:p>
            <w:pPr>
              <w:spacing w:after="20"/>
            </w:pPr>
            <w:r>
              <w:rPr>
                <w:b/>
                <w:sz w:val="18"/>
              </w:rPr>
              <w:t>Covers</w:t>
            </w:r>
          </w:p>
        </w:tc>
        <w:tc>
          <w:tcPr>
            <w:tcW w:type="dxa" w:w="4997"/>
            <w:shd w:fill="F7F3FA"/>
          </w:tcPr>
          <w:p>
            <w:pPr>
              <w:spacing w:after="20"/>
            </w:pPr>
            <w:r>
              <w:rPr>
                <w:sz w:val="18"/>
              </w:rPr>
              <w:t>Static Open Library cover URLs or legally usable images</w:t>
            </w:r>
          </w:p>
        </w:tc>
      </w:tr>
      <w:tr>
        <w:tc>
          <w:tcPr>
            <w:tcW w:type="dxa" w:w="4997"/>
          </w:tcPr>
          <w:p>
            <w:pPr>
              <w:spacing w:after="20"/>
            </w:pPr>
            <w:r>
              <w:rPr>
                <w:b/>
                <w:sz w:val="18"/>
              </w:rPr>
              <w:t>AI</w:t>
            </w:r>
          </w:p>
        </w:tc>
        <w:tc>
          <w:tcPr>
            <w:tcW w:type="dxa" w:w="4997"/>
          </w:tcPr>
          <w:p>
            <w:pPr>
              <w:spacing w:after="20"/>
            </w:pPr>
            <w:r>
              <w:rPr>
                <w:sz w:val="18"/>
              </w:rPr>
              <w:t>Provider-agnostic API integration</w:t>
            </w:r>
          </w:p>
        </w:tc>
      </w:tr>
      <w:tr>
        <w:tc>
          <w:tcPr>
            <w:tcW w:type="dxa" w:w="4997"/>
            <w:shd w:fill="F7F3FA"/>
          </w:tcPr>
          <w:p>
            <w:pPr>
              <w:spacing w:after="20"/>
            </w:pPr>
            <w:r>
              <w:rPr>
                <w:b/>
                <w:sz w:val="18"/>
              </w:rPr>
              <w:t>Reading content</w:t>
            </w:r>
          </w:p>
        </w:tc>
        <w:tc>
          <w:tcPr>
            <w:tcW w:type="dxa" w:w="4997"/>
            <w:shd w:fill="F7F3FA"/>
          </w:tcPr>
          <w:p>
            <w:pPr>
              <w:spacing w:after="20"/>
            </w:pPr>
            <w:r>
              <w:rPr>
                <w:sz w:val="18"/>
              </w:rPr>
              <w:t>Public-domain text, original summaries, or legal previews</w:t>
            </w:r>
          </w:p>
        </w:tc>
      </w:tr>
      <w:tr>
        <w:tc>
          <w:tcPr>
            <w:tcW w:type="dxa" w:w="4997"/>
          </w:tcPr>
          <w:p>
            <w:pPr>
              <w:spacing w:after="20"/>
            </w:pPr>
            <w:r>
              <w:rPr>
                <w:b/>
                <w:sz w:val="18"/>
              </w:rPr>
              <w:t>Video demo</w:t>
            </w:r>
          </w:p>
        </w:tc>
        <w:tc>
          <w:tcPr>
            <w:tcW w:type="dxa" w:w="4997"/>
          </w:tcPr>
          <w:p>
            <w:pPr>
              <w:spacing w:after="20"/>
            </w:pPr>
            <w:r>
              <w:rPr>
                <w:sz w:val="18"/>
              </w:rPr>
              <w:t>Loom</w:t>
            </w:r>
          </w:p>
        </w:tc>
      </w:tr>
    </w:tbl>
    <w:p>
      <w:pPr>
        <w:widowControl/>
      </w:pPr>
      <w:r>
        <w:t>Use one shared GitHub repository.</w:t>
      </w:r>
    </w:p>
    <w:p>
      <w:pPr>
        <w:widowControl/>
      </w:pPr>
      <w:r>
        <w:t>One person should act as the code owner to avoid conflicting edits.</w:t>
      </w:r>
    </w:p>
    <w:p>
      <w:pPr>
        <w:widowControl/>
      </w:pPr>
      <w:r>
        <w:t>Only stable features should be committed.</w:t>
      </w:r>
    </w:p>
    <w:p>
      <w:pPr>
        <w:pStyle w:val="Heading1"/>
        <w:widowControl/>
      </w:pPr>
      <w:r>
        <w:t>Suggested Data Model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F8F5FA"/>
            <w:tcBorders>
              <w:top w:val="single" w:sz="6" w:color="D8CFDF"/>
              <w:left w:val="single" w:sz="6" w:color="D8CFDF"/>
              <w:bottom w:val="single" w:sz="6" w:color="D8CFDF"/>
              <w:right w:val="single" w:sz="6" w:color="D8CFDF"/>
            </w:tcBorders>
          </w:tcPr>
          <w:p>
            <w:r>
              <w:rPr>
                <w:b/>
                <w:color w:val="4A2C6B"/>
                <w:sz w:val="22"/>
              </w:rPr>
              <w:t>users</w:t>
            </w:r>
          </w:p>
          <w:p>
            <w:pPr>
              <w:pStyle w:val="CompactBullet"/>
            </w:pPr>
            <w:r>
              <w:t>id</w:t>
            </w:r>
          </w:p>
          <w:p>
            <w:pPr>
              <w:pStyle w:val="CompactBullet"/>
            </w:pPr>
            <w:r>
              <w:t>name</w:t>
            </w:r>
          </w:p>
          <w:p>
            <w:pPr>
              <w:pStyle w:val="CompactBullet"/>
            </w:pPr>
            <w:r>
              <w:t>email</w:t>
            </w:r>
          </w:p>
          <w:p>
            <w:pPr>
              <w:pStyle w:val="CompactBullet"/>
            </w:pPr>
            <w:r>
              <w:t>favourite_genres</w:t>
            </w:r>
          </w:p>
          <w:p>
            <w:pPr>
              <w:pStyle w:val="CompactBullet"/>
            </w:pPr>
            <w:r>
              <w:t>preferred_formats</w:t>
            </w:r>
          </w:p>
          <w:p>
            <w:pPr>
              <w:pStyle w:val="CompactBullet"/>
            </w:pPr>
            <w:r>
              <w:t>created_at</w:t>
            </w:r>
          </w:p>
        </w:tc>
        <w:tc>
          <w:tcPr>
            <w:tcW w:type="dxa" w:w="4997"/>
            <w:shd w:fill="F8F5FA"/>
            <w:tcBorders>
              <w:top w:val="single" w:sz="6" w:color="D8CFDF"/>
              <w:left w:val="single" w:sz="6" w:color="D8CFDF"/>
              <w:bottom w:val="single" w:sz="6" w:color="D8CFDF"/>
              <w:right w:val="single" w:sz="6" w:color="D8CFDF"/>
            </w:tcBorders>
          </w:tcPr>
          <w:p>
            <w:r>
              <w:rPr>
                <w:b/>
                <w:color w:val="4A2C6B"/>
                <w:sz w:val="22"/>
              </w:rPr>
              <w:t>books</w:t>
            </w:r>
          </w:p>
          <w:p>
            <w:pPr>
              <w:pStyle w:val="CompactBullet"/>
            </w:pPr>
            <w:r>
              <w:t>id</w:t>
            </w:r>
          </w:p>
          <w:p>
            <w:pPr>
              <w:pStyle w:val="CompactBullet"/>
            </w:pPr>
            <w:r>
              <w:t>title</w:t>
            </w:r>
          </w:p>
          <w:p>
            <w:pPr>
              <w:pStyle w:val="CompactBullet"/>
            </w:pPr>
            <w:r>
              <w:t>author</w:t>
            </w:r>
          </w:p>
          <w:p>
            <w:pPr>
              <w:pStyle w:val="CompactBullet"/>
            </w:pPr>
            <w:r>
              <w:t>genre</w:t>
            </w:r>
          </w:p>
          <w:p>
            <w:pPr>
              <w:pStyle w:val="CompactBullet"/>
            </w:pPr>
            <w:r>
              <w:t>cover_url</w:t>
            </w:r>
          </w:p>
          <w:p>
            <w:pPr>
              <w:pStyle w:val="CompactBullet"/>
            </w:pPr>
            <w:r>
              <w:t>short_description</w:t>
            </w:r>
          </w:p>
          <w:p>
            <w:pPr>
              <w:pStyle w:val="CompactBullet"/>
            </w:pPr>
            <w:r>
              <w:t>reading_time</w:t>
            </w:r>
          </w:p>
          <w:p>
            <w:pPr>
              <w:pStyle w:val="CompactBullet"/>
            </w:pPr>
            <w:r>
              <w:t>public_domain</w:t>
            </w:r>
          </w:p>
          <w:p>
            <w:pPr>
              <w:pStyle w:val="CompactBullet"/>
            </w:pPr>
            <w:r>
              <w:t>content_available</w:t>
            </w:r>
          </w:p>
          <w:p>
            <w:pPr>
              <w:pStyle w:val="CompactBullet"/>
            </w:pPr>
            <w:r>
              <w:t>created_at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FAF6F2"/>
            <w:tcBorders>
              <w:top w:val="single" w:sz="6" w:color="D8CFDF"/>
              <w:left w:val="single" w:sz="6" w:color="D8CFDF"/>
              <w:bottom w:val="single" w:sz="6" w:color="D8CFDF"/>
              <w:right w:val="single" w:sz="6" w:color="D8CFDF"/>
            </w:tcBorders>
          </w:tcPr>
          <w:p>
            <w:r>
              <w:rPr>
                <w:b/>
                <w:color w:val="4A2C6B"/>
                <w:sz w:val="22"/>
              </w:rPr>
              <w:t>user_books</w:t>
            </w:r>
          </w:p>
          <w:p>
            <w:pPr>
              <w:pStyle w:val="CompactBullet"/>
            </w:pPr>
            <w:r>
              <w:t>id</w:t>
            </w:r>
          </w:p>
          <w:p>
            <w:pPr>
              <w:pStyle w:val="CompactBullet"/>
            </w:pPr>
            <w:r>
              <w:t>user_id</w:t>
            </w:r>
          </w:p>
          <w:p>
            <w:pPr>
              <w:pStyle w:val="CompactBullet"/>
            </w:pPr>
            <w:r>
              <w:t>book_id</w:t>
            </w:r>
          </w:p>
          <w:p>
            <w:pPr>
              <w:pStyle w:val="CompactBullet"/>
            </w:pPr>
            <w:r>
              <w:t>status</w:t>
            </w:r>
          </w:p>
          <w:p>
            <w:pPr>
              <w:pStyle w:val="CompactBullet"/>
            </w:pPr>
            <w:r>
              <w:t>progress_percentage</w:t>
            </w:r>
          </w:p>
          <w:p>
            <w:pPr>
              <w:pStyle w:val="CompactBullet"/>
            </w:pPr>
            <w:r>
              <w:t>current_page</w:t>
            </w:r>
          </w:p>
          <w:p>
            <w:pPr>
              <w:pStyle w:val="CompactBullet"/>
            </w:pPr>
            <w:r>
              <w:t>started_at</w:t>
            </w:r>
          </w:p>
          <w:p>
            <w:pPr>
              <w:pStyle w:val="CompactBullet"/>
            </w:pPr>
            <w:r>
              <w:t>completed_at</w:t>
            </w:r>
          </w:p>
        </w:tc>
        <w:tc>
          <w:tcPr>
            <w:tcW w:type="dxa" w:w="4997"/>
            <w:shd w:fill="FAF6F2"/>
            <w:tcBorders>
              <w:top w:val="single" w:sz="6" w:color="D8CFDF"/>
              <w:left w:val="single" w:sz="6" w:color="D8CFDF"/>
              <w:bottom w:val="single" w:sz="6" w:color="D8CFDF"/>
              <w:right w:val="single" w:sz="6" w:color="D8CFDF"/>
            </w:tcBorders>
          </w:tcPr>
          <w:p>
            <w:r>
              <w:rPr>
                <w:b/>
                <w:color w:val="4A2C6B"/>
                <w:sz w:val="22"/>
              </w:rPr>
              <w:t>reading_content</w:t>
            </w:r>
          </w:p>
          <w:p>
            <w:pPr>
              <w:pStyle w:val="CompactBullet"/>
            </w:pPr>
            <w:r>
              <w:t>id</w:t>
            </w:r>
          </w:p>
          <w:p>
            <w:pPr>
              <w:pStyle w:val="CompactBullet"/>
            </w:pPr>
            <w:r>
              <w:t>book_id</w:t>
            </w:r>
          </w:p>
          <w:p>
            <w:pPr>
              <w:pStyle w:val="CompactBullet"/>
            </w:pPr>
            <w:r>
              <w:t>chapter_title</w:t>
            </w:r>
          </w:p>
          <w:p>
            <w:pPr>
              <w:pStyle w:val="CompactBullet"/>
            </w:pPr>
            <w:r>
              <w:t>page_number</w:t>
            </w:r>
          </w:p>
          <w:p>
            <w:pPr>
              <w:pStyle w:val="CompactBullet"/>
            </w:pPr>
            <w:r>
              <w:t>page_text</w:t>
            </w:r>
          </w:p>
          <w:p>
            <w:pPr>
              <w:pStyle w:val="CompactBullet"/>
            </w:pPr>
            <w:r>
              <w:t>content_type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F8F5FA"/>
            <w:tcBorders>
              <w:top w:val="single" w:sz="6" w:color="D8CFDF"/>
              <w:left w:val="single" w:sz="6" w:color="D8CFDF"/>
              <w:bottom w:val="single" w:sz="6" w:color="D8CFDF"/>
              <w:right w:val="single" w:sz="6" w:color="D8CFDF"/>
            </w:tcBorders>
          </w:tcPr>
          <w:p>
            <w:r>
              <w:rPr>
                <w:b/>
                <w:color w:val="4A2C6B"/>
                <w:sz w:val="22"/>
              </w:rPr>
              <w:t>bookmarks</w:t>
            </w:r>
          </w:p>
          <w:p>
            <w:pPr>
              <w:pStyle w:val="CompactBullet"/>
            </w:pPr>
            <w:r>
              <w:t>id</w:t>
            </w:r>
          </w:p>
          <w:p>
            <w:pPr>
              <w:pStyle w:val="CompactBullet"/>
            </w:pPr>
            <w:r>
              <w:t>user_id</w:t>
            </w:r>
          </w:p>
          <w:p>
            <w:pPr>
              <w:pStyle w:val="CompactBullet"/>
            </w:pPr>
            <w:r>
              <w:t>book_id</w:t>
            </w:r>
          </w:p>
          <w:p>
            <w:pPr>
              <w:pStyle w:val="CompactBullet"/>
            </w:pPr>
            <w:r>
              <w:t>page_number</w:t>
            </w:r>
          </w:p>
          <w:p>
            <w:pPr>
              <w:pStyle w:val="CompactBullet"/>
            </w:pPr>
            <w:r>
              <w:t>created_at</w:t>
            </w:r>
          </w:p>
        </w:tc>
        <w:tc>
          <w:tcPr>
            <w:tcW w:type="dxa" w:w="4997"/>
            <w:shd w:fill="F8F5FA"/>
            <w:tcBorders>
              <w:top w:val="single" w:sz="6" w:color="D8CFDF"/>
              <w:left w:val="single" w:sz="6" w:color="D8CFDF"/>
              <w:bottom w:val="single" w:sz="6" w:color="D8CFDF"/>
              <w:right w:val="single" w:sz="6" w:color="D8CFDF"/>
            </w:tcBorders>
          </w:tcPr>
          <w:p>
            <w:r>
              <w:rPr>
                <w:b/>
                <w:color w:val="4A2C6B"/>
                <w:sz w:val="22"/>
              </w:rPr>
              <w:t>highlights</w:t>
            </w:r>
          </w:p>
          <w:p>
            <w:pPr>
              <w:pStyle w:val="CompactBullet"/>
            </w:pPr>
            <w:r>
              <w:t>id</w:t>
            </w:r>
          </w:p>
          <w:p>
            <w:pPr>
              <w:pStyle w:val="CompactBullet"/>
            </w:pPr>
            <w:r>
              <w:t>user_id</w:t>
            </w:r>
          </w:p>
          <w:p>
            <w:pPr>
              <w:pStyle w:val="CompactBullet"/>
            </w:pPr>
            <w:r>
              <w:t>book_id</w:t>
            </w:r>
          </w:p>
          <w:p>
            <w:pPr>
              <w:pStyle w:val="CompactBullet"/>
            </w:pPr>
            <w:r>
              <w:t>page_number</w:t>
            </w:r>
          </w:p>
          <w:p>
            <w:pPr>
              <w:pStyle w:val="CompactBullet"/>
            </w:pPr>
            <w:r>
              <w:t>highlighted_text</w:t>
            </w:r>
          </w:p>
          <w:p>
            <w:pPr>
              <w:pStyle w:val="CompactBullet"/>
            </w:pPr>
            <w:r>
              <w:t>note</w:t>
            </w:r>
          </w:p>
          <w:p>
            <w:pPr>
              <w:pStyle w:val="CompactBullet"/>
            </w:pPr>
            <w:r>
              <w:t>created_at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FAF6F2"/>
            <w:tcBorders>
              <w:top w:val="single" w:sz="6" w:color="D8CFDF"/>
              <w:left w:val="single" w:sz="6" w:color="D8CFDF"/>
              <w:bottom w:val="single" w:sz="6" w:color="D8CFDF"/>
              <w:right w:val="single" w:sz="6" w:color="D8CFDF"/>
            </w:tcBorders>
          </w:tcPr>
          <w:p>
            <w:r>
              <w:rPr>
                <w:b/>
                <w:color w:val="4A2C6B"/>
                <w:sz w:val="22"/>
              </w:rPr>
              <w:t>saved_quotes</w:t>
            </w:r>
          </w:p>
          <w:p>
            <w:pPr>
              <w:pStyle w:val="CompactBullet"/>
            </w:pPr>
            <w:r>
              <w:t>id</w:t>
            </w:r>
          </w:p>
          <w:p>
            <w:pPr>
              <w:pStyle w:val="CompactBullet"/>
            </w:pPr>
            <w:r>
              <w:t>user_id</w:t>
            </w:r>
          </w:p>
          <w:p>
            <w:pPr>
              <w:pStyle w:val="CompactBullet"/>
            </w:pPr>
            <w:r>
              <w:t>quote_text</w:t>
            </w:r>
          </w:p>
          <w:p>
            <w:pPr>
              <w:pStyle w:val="CompactBullet"/>
            </w:pPr>
            <w:r>
              <w:t>author</w:t>
            </w:r>
          </w:p>
          <w:p>
            <w:pPr>
              <w:pStyle w:val="CompactBullet"/>
            </w:pPr>
            <w:r>
              <w:t>source</w:t>
            </w:r>
          </w:p>
          <w:p>
            <w:pPr>
              <w:pStyle w:val="CompactBullet"/>
            </w:pPr>
            <w:r>
              <w:t>book_id</w:t>
            </w:r>
          </w:p>
          <w:p>
            <w:pPr>
              <w:pStyle w:val="CompactBullet"/>
            </w:pPr>
            <w:r>
              <w:t>created_at</w:t>
            </w:r>
          </w:p>
        </w:tc>
        <w:tc>
          <w:tcPr>
            <w:tcW w:type="dxa" w:w="4997"/>
            <w:shd w:fill="FAF6F2"/>
            <w:tcBorders>
              <w:top w:val="single" w:sz="6" w:color="D8CFDF"/>
              <w:left w:val="single" w:sz="6" w:color="D8CFDF"/>
              <w:bottom w:val="single" w:sz="6" w:color="D8CFDF"/>
              <w:right w:val="single" w:sz="6" w:color="D8CFDF"/>
            </w:tcBorders>
          </w:tcPr>
          <w:p>
            <w:r>
              <w:rPr>
                <w:b/>
                <w:color w:val="4A2C6B"/>
                <w:sz w:val="22"/>
              </w:rPr>
              <w:t>reading_sessions</w:t>
            </w:r>
          </w:p>
          <w:p>
            <w:pPr>
              <w:pStyle w:val="CompactBullet"/>
            </w:pPr>
            <w:r>
              <w:t>id</w:t>
            </w:r>
          </w:p>
          <w:p>
            <w:pPr>
              <w:pStyle w:val="CompactBullet"/>
            </w:pPr>
            <w:r>
              <w:t>user_id</w:t>
            </w:r>
          </w:p>
          <w:p>
            <w:pPr>
              <w:pStyle w:val="CompactBullet"/>
            </w:pPr>
            <w:r>
              <w:t>book_id</w:t>
            </w:r>
          </w:p>
          <w:p>
            <w:pPr>
              <w:pStyle w:val="CompactBullet"/>
            </w:pPr>
            <w:r>
              <w:t>pages_read</w:t>
            </w:r>
          </w:p>
          <w:p>
            <w:pPr>
              <w:pStyle w:val="CompactBullet"/>
            </w:pPr>
            <w:r>
              <w:t>minutes_read</w:t>
            </w:r>
          </w:p>
          <w:p>
            <w:pPr>
              <w:pStyle w:val="CompactBullet"/>
            </w:pPr>
            <w:r>
              <w:t>session_date</w:t>
            </w:r>
          </w:p>
          <w:p>
            <w:pPr>
              <w:pStyle w:val="CompactBullet"/>
            </w:pPr>
            <w:r>
              <w:t>created_at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F8F5FA"/>
            <w:tcBorders>
              <w:top w:val="single" w:sz="6" w:color="D8CFDF"/>
              <w:left w:val="single" w:sz="6" w:color="D8CFDF"/>
              <w:bottom w:val="single" w:sz="6" w:color="D8CFDF"/>
              <w:right w:val="single" w:sz="6" w:color="D8CFDF"/>
            </w:tcBorders>
          </w:tcPr>
          <w:p>
            <w:r>
              <w:rPr>
                <w:b/>
                <w:color w:val="4A2C6B"/>
                <w:sz w:val="22"/>
              </w:rPr>
              <w:t>communities</w:t>
            </w:r>
          </w:p>
          <w:p>
            <w:pPr>
              <w:pStyle w:val="CompactBullet"/>
            </w:pPr>
            <w:r>
              <w:t>id</w:t>
            </w:r>
          </w:p>
          <w:p>
            <w:pPr>
              <w:pStyle w:val="CompactBullet"/>
            </w:pPr>
            <w:r>
              <w:t>name</w:t>
            </w:r>
          </w:p>
          <w:p>
            <w:pPr>
              <w:pStyle w:val="CompactBullet"/>
            </w:pPr>
            <w:r>
              <w:t>description</w:t>
            </w:r>
          </w:p>
          <w:p>
            <w:pPr>
              <w:pStyle w:val="CompactBullet"/>
            </w:pPr>
            <w:r>
              <w:t>current_book_id</w:t>
            </w:r>
          </w:p>
          <w:p>
            <w:pPr>
              <w:pStyle w:val="CompactBullet"/>
            </w:pPr>
            <w:r>
              <w:t>next_event_date</w:t>
            </w:r>
          </w:p>
          <w:p>
            <w:pPr>
              <w:pStyle w:val="CompactBullet"/>
            </w:pPr>
            <w:r>
              <w:t>event_host</w:t>
            </w:r>
          </w:p>
        </w:tc>
        <w:tc>
          <w:tcPr>
            <w:tcW w:type="dxa" w:w="4997"/>
            <w:shd w:fill="F8F5FA"/>
            <w:tcBorders>
              <w:top w:val="single" w:sz="6" w:color="D8CFDF"/>
              <w:left w:val="single" w:sz="6" w:color="D8CFDF"/>
              <w:bottom w:val="single" w:sz="6" w:color="D8CFDF"/>
              <w:right w:val="single" w:sz="6" w:color="D8CFDF"/>
            </w:tcBorders>
          </w:tcPr>
          <w:p>
            <w:r>
              <w:rPr>
                <w:b/>
                <w:color w:val="4A2C6B"/>
                <w:sz w:val="22"/>
              </w:rPr>
              <w:t>community_members</w:t>
            </w:r>
          </w:p>
          <w:p>
            <w:pPr>
              <w:pStyle w:val="CompactBullet"/>
            </w:pPr>
            <w:r>
              <w:t>id</w:t>
            </w:r>
          </w:p>
          <w:p>
            <w:pPr>
              <w:pStyle w:val="CompactBullet"/>
            </w:pPr>
            <w:r>
              <w:t>community_id</w:t>
            </w:r>
          </w:p>
          <w:p>
            <w:pPr>
              <w:pStyle w:val="CompactBullet"/>
            </w:pPr>
            <w:r>
              <w:t>user_id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FAF6F2"/>
            <w:tcBorders>
              <w:top w:val="single" w:sz="6" w:color="D8CFDF"/>
              <w:left w:val="single" w:sz="6" w:color="D8CFDF"/>
              <w:bottom w:val="single" w:sz="6" w:color="D8CFDF"/>
              <w:right w:val="single" w:sz="6" w:color="D8CFDF"/>
            </w:tcBorders>
          </w:tcPr>
          <w:p>
            <w:r>
              <w:rPr>
                <w:b/>
                <w:color w:val="4A2C6B"/>
                <w:sz w:val="22"/>
              </w:rPr>
              <w:t>community_comments</w:t>
            </w:r>
          </w:p>
          <w:p>
            <w:pPr>
              <w:pStyle w:val="CompactBullet"/>
            </w:pPr>
            <w:r>
              <w:t>id</w:t>
            </w:r>
          </w:p>
          <w:p>
            <w:pPr>
              <w:pStyle w:val="CompactBullet"/>
            </w:pPr>
            <w:r>
              <w:t>community_id</w:t>
            </w:r>
          </w:p>
          <w:p>
            <w:pPr>
              <w:pStyle w:val="CompactBullet"/>
            </w:pPr>
            <w:r>
              <w:t>user_id</w:t>
            </w:r>
          </w:p>
          <w:p>
            <w:pPr>
              <w:pStyle w:val="CompactBullet"/>
            </w:pPr>
            <w:r>
              <w:t>comment_text</w:t>
            </w:r>
          </w:p>
          <w:p>
            <w:pPr>
              <w:pStyle w:val="CompactBullet"/>
            </w:pPr>
            <w:r>
              <w:t>created_at</w:t>
            </w:r>
          </w:p>
        </w:tc>
        <w:tc>
          <w:tcPr>
            <w:tcW w:type="dxa" w:w="4997"/>
            <w:shd w:fill="FAF6F2"/>
            <w:tcBorders>
              <w:top w:val="single" w:sz="6" w:color="D8CFDF"/>
              <w:left w:val="single" w:sz="6" w:color="D8CFDF"/>
              <w:bottom w:val="single" w:sz="6" w:color="D8CFDF"/>
              <w:right w:val="single" w:sz="6" w:color="D8CFDF"/>
            </w:tcBorders>
          </w:tcPr>
          <w:p>
            <w:r>
              <w:rPr>
                <w:b/>
                <w:color w:val="4A2C6B"/>
                <w:sz w:val="22"/>
              </w:rPr>
              <w:t>community_challenges</w:t>
            </w:r>
          </w:p>
          <w:p>
            <w:pPr>
              <w:pStyle w:val="CompactBullet"/>
            </w:pPr>
            <w:r>
              <w:t>id</w:t>
            </w:r>
          </w:p>
          <w:p>
            <w:pPr>
              <w:pStyle w:val="CompactBullet"/>
            </w:pPr>
            <w:r>
              <w:t>community_id</w:t>
            </w:r>
          </w:p>
          <w:p>
            <w:pPr>
              <w:pStyle w:val="CompactBullet"/>
            </w:pPr>
            <w:r>
              <w:t>title</w:t>
            </w:r>
          </w:p>
          <w:p>
            <w:pPr>
              <w:pStyle w:val="CompactBullet"/>
            </w:pPr>
            <w:r>
              <w:t>target_value</w:t>
            </w:r>
          </w:p>
          <w:p>
            <w:pPr>
              <w:pStyle w:val="CompactBullet"/>
            </w:pPr>
            <w:r>
              <w:t>current_value</w:t>
            </w:r>
          </w:p>
          <w:p>
            <w:pPr>
              <w:pStyle w:val="CompactBullet"/>
            </w:pPr>
            <w:r>
              <w:t>metric</w:t>
            </w:r>
          </w:p>
          <w:p>
            <w:pPr>
              <w:pStyle w:val="CompactBullet"/>
            </w:pPr>
            <w:r>
              <w:t>start_date</w:t>
            </w:r>
          </w:p>
          <w:p>
            <w:pPr>
              <w:pStyle w:val="CompactBullet"/>
            </w:pPr>
            <w:r>
              <w:t>end_date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F8F5FA"/>
            <w:tcBorders>
              <w:top w:val="single" w:sz="6" w:color="D8CFDF"/>
              <w:left w:val="single" w:sz="6" w:color="D8CFDF"/>
              <w:bottom w:val="single" w:sz="6" w:color="D8CFDF"/>
              <w:right w:val="single" w:sz="6" w:color="D8CFDF"/>
            </w:tcBorders>
          </w:tcPr>
          <w:p>
            <w:r>
              <w:rPr>
                <w:b/>
                <w:color w:val="4A2C6B"/>
                <w:sz w:val="22"/>
              </w:rPr>
              <w:t>recommendations</w:t>
            </w:r>
          </w:p>
          <w:p>
            <w:pPr>
              <w:pStyle w:val="CompactBullet"/>
            </w:pPr>
            <w:r>
              <w:t>id</w:t>
            </w:r>
          </w:p>
          <w:p>
            <w:pPr>
              <w:pStyle w:val="CompactBullet"/>
            </w:pPr>
            <w:r>
              <w:t>user_id</w:t>
            </w:r>
          </w:p>
          <w:p>
            <w:pPr>
              <w:pStyle w:val="CompactBullet"/>
            </w:pPr>
            <w:r>
              <w:t>book_id</w:t>
            </w:r>
          </w:p>
          <w:p>
            <w:pPr>
              <w:pStyle w:val="CompactBullet"/>
            </w:pPr>
            <w:r>
              <w:t>reason</w:t>
            </w:r>
          </w:p>
          <w:p>
            <w:pPr>
              <w:pStyle w:val="CompactBullet"/>
            </w:pPr>
            <w:r>
              <w:t>recommendation_batch</w:t>
            </w:r>
          </w:p>
          <w:p>
            <w:pPr>
              <w:pStyle w:val="CompactBullet"/>
            </w:pPr>
            <w:r>
              <w:t>created_at</w:t>
            </w:r>
          </w:p>
        </w:tc>
        <w:tc>
          <w:tcPr>
            <w:tcW w:type="dxa" w:w="499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Status Values</w:t>
      </w:r>
    </w:p>
    <w:p>
      <w:pPr>
        <w:widowControl/>
      </w:pPr>
      <w:r>
        <w:t>Possible user_books status values:</w:t>
      </w:r>
    </w:p>
    <w:p>
      <w:pPr>
        <w:pStyle w:val="CompactBullet"/>
        <w:widowControl/>
      </w:pPr>
      <w:r>
        <w:t>read</w:t>
      </w:r>
    </w:p>
    <w:p>
      <w:pPr>
        <w:pStyle w:val="CompactBullet"/>
        <w:widowControl/>
      </w:pPr>
      <w:r>
        <w:t>reading</w:t>
      </w:r>
    </w:p>
    <w:p>
      <w:pPr>
        <w:pStyle w:val="CompactBullet"/>
        <w:widowControl/>
      </w:pPr>
      <w:r>
        <w:t>queue</w:t>
      </w:r>
    </w:p>
    <w:p>
      <w:pPr>
        <w:widowControl/>
      </w:pPr>
      <w:r>
        <w:t>Possible reading_content content types:</w:t>
      </w:r>
    </w:p>
    <w:p>
      <w:pPr>
        <w:pStyle w:val="CompactBullet"/>
        <w:widowControl/>
      </w:pPr>
      <w:r>
        <w:t>public_domain</w:t>
      </w:r>
    </w:p>
    <w:p>
      <w:pPr>
        <w:pStyle w:val="CompactBullet"/>
        <w:widowControl/>
      </w:pPr>
      <w:r>
        <w:t>preview</w:t>
      </w:r>
    </w:p>
    <w:p>
      <w:pPr>
        <w:pStyle w:val="CompactBullet"/>
        <w:widowControl/>
      </w:pPr>
      <w:r>
        <w:t>summary</w:t>
      </w:r>
    </w:p>
    <w:p>
      <w:pPr>
        <w:pStyle w:val="CompactBullet"/>
        <w:widowControl/>
      </w:pPr>
      <w:r>
        <w:t>book_bite</w:t>
      </w:r>
    </w:p>
    <w:p>
      <w:pPr>
        <w:pStyle w:val="Heading1"/>
        <w:widowControl/>
      </w:pPr>
      <w:r>
        <w:t>Primary Demo Flow</w:t>
      </w:r>
    </w:p>
    <w:p>
      <w:pPr>
        <w:widowControl/>
      </w:pPr>
      <w:r>
        <w:t>The final demo should show one complete story.</w:t>
      </w:r>
    </w:p>
    <w:p>
      <w:pPr>
        <w:widowControl/>
        <w:spacing w:after="40"/>
        <w:ind w:left="360" w:hanging="288"/>
      </w:pPr>
      <w:r>
        <w:rPr>
          <w:b/>
        </w:rPr>
        <w:t xml:space="preserve">1. </w:t>
      </w:r>
      <w:r>
        <w:t>User signs in.</w:t>
      </w:r>
    </w:p>
    <w:p>
      <w:pPr>
        <w:widowControl/>
        <w:spacing w:after="40"/>
        <w:ind w:left="360" w:hanging="288"/>
      </w:pPr>
      <w:r>
        <w:rPr>
          <w:b/>
        </w:rPr>
        <w:t xml:space="preserve">2. </w:t>
      </w:r>
      <w:r>
        <w:t>User selects favourite genres.</w:t>
      </w:r>
    </w:p>
    <w:p>
      <w:pPr>
        <w:widowControl/>
        <w:spacing w:after="40"/>
        <w:ind w:left="360" w:hanging="288"/>
      </w:pPr>
      <w:r>
        <w:rPr>
          <w:b/>
        </w:rPr>
        <w:t xml:space="preserve">3. </w:t>
      </w:r>
      <w:r>
        <w:t>User adds three previously read books.</w:t>
      </w:r>
    </w:p>
    <w:p>
      <w:pPr>
        <w:widowControl/>
        <w:spacing w:after="40"/>
        <w:ind w:left="360" w:hanging="288"/>
      </w:pPr>
      <w:r>
        <w:rPr>
          <w:b/>
        </w:rPr>
        <w:t xml:space="preserve">4. </w:t>
      </w:r>
      <w:r>
        <w:t>User enters: “I want something hopeful, short, and easy.”</w:t>
      </w:r>
    </w:p>
    <w:p>
      <w:pPr>
        <w:widowControl/>
        <w:spacing w:after="40"/>
        <w:ind w:left="360" w:hanging="288"/>
      </w:pPr>
      <w:r>
        <w:rPr>
          <w:b/>
        </w:rPr>
        <w:t xml:space="preserve">5. </w:t>
      </w:r>
      <w:r>
        <w:t>Booktender produces exactly three verified recommendations.</w:t>
      </w:r>
    </w:p>
    <w:p>
      <w:pPr>
        <w:widowControl/>
        <w:spacing w:after="40"/>
        <w:ind w:left="360" w:hanging="288"/>
      </w:pPr>
      <w:r>
        <w:rPr>
          <w:b/>
        </w:rPr>
        <w:t xml:space="preserve">6. </w:t>
      </w:r>
      <w:r>
        <w:t>Each recommendation explains why it fits.</w:t>
      </w:r>
    </w:p>
    <w:p>
      <w:pPr>
        <w:widowControl/>
        <w:spacing w:after="40"/>
        <w:ind w:left="360" w:hanging="288"/>
      </w:pPr>
      <w:r>
        <w:rPr>
          <w:b/>
        </w:rPr>
        <w:t xml:space="preserve">7. </w:t>
      </w:r>
      <w:r>
        <w:t>User saves one book to the Reading Queue.</w:t>
      </w:r>
    </w:p>
    <w:p>
      <w:pPr>
        <w:widowControl/>
        <w:spacing w:after="40"/>
        <w:ind w:left="360" w:hanging="288"/>
      </w:pPr>
      <w:r>
        <w:rPr>
          <w:b/>
        </w:rPr>
        <w:t xml:space="preserve">8. </w:t>
      </w:r>
      <w:r>
        <w:t>User clicks Next 3 Recommendations.</w:t>
      </w:r>
    </w:p>
    <w:p>
      <w:pPr>
        <w:widowControl/>
        <w:spacing w:after="40"/>
        <w:ind w:left="360" w:hanging="288"/>
      </w:pPr>
      <w:r>
        <w:rPr>
          <w:b/>
        </w:rPr>
        <w:t xml:space="preserve">9. </w:t>
      </w:r>
      <w:r>
        <w:t>User opens one available book.</w:t>
      </w:r>
    </w:p>
    <w:p>
      <w:pPr>
        <w:widowControl/>
        <w:spacing w:after="40"/>
        <w:ind w:left="360" w:hanging="288"/>
      </w:pPr>
      <w:r>
        <w:rPr>
          <w:b/>
        </w:rPr>
        <w:t xml:space="preserve">10. </w:t>
      </w:r>
      <w:r>
        <w:t>User reads page by page.</w:t>
      </w:r>
    </w:p>
    <w:p>
      <w:pPr>
        <w:widowControl/>
        <w:spacing w:after="40"/>
        <w:ind w:left="360" w:hanging="288"/>
      </w:pPr>
      <w:r>
        <w:rPr>
          <w:b/>
        </w:rPr>
        <w:t xml:space="preserve">11. </w:t>
      </w:r>
      <w:r>
        <w:t>User highlights a sentence.</w:t>
      </w:r>
    </w:p>
    <w:p>
      <w:pPr>
        <w:widowControl/>
        <w:spacing w:after="40"/>
        <w:ind w:left="360" w:hanging="288"/>
      </w:pPr>
      <w:r>
        <w:rPr>
          <w:b/>
        </w:rPr>
        <w:t xml:space="preserve">12. </w:t>
      </w:r>
      <w:r>
        <w:t>User saves it as a quote.</w:t>
      </w:r>
    </w:p>
    <w:p>
      <w:pPr>
        <w:widowControl/>
        <w:spacing w:after="40"/>
        <w:ind w:left="360" w:hanging="288"/>
      </w:pPr>
      <w:r>
        <w:rPr>
          <w:b/>
        </w:rPr>
        <w:t xml:space="preserve">13. </w:t>
      </w:r>
      <w:r>
        <w:t>User completes the reading session.</w:t>
      </w:r>
    </w:p>
    <w:p>
      <w:pPr>
        <w:widowControl/>
        <w:spacing w:after="40"/>
        <w:ind w:left="360" w:hanging="288"/>
      </w:pPr>
      <w:r>
        <w:rPr>
          <w:b/>
        </w:rPr>
        <w:t xml:space="preserve">14. </w:t>
      </w:r>
      <w:r>
        <w:t>Reading streak updates.</w:t>
      </w:r>
    </w:p>
    <w:p>
      <w:pPr>
        <w:widowControl/>
        <w:spacing w:after="40"/>
        <w:ind w:left="360" w:hanging="288"/>
      </w:pPr>
      <w:r>
        <w:rPr>
          <w:b/>
        </w:rPr>
        <w:t xml:space="preserve">15. </w:t>
      </w:r>
      <w:r>
        <w:t>User opens the community page.</w:t>
      </w:r>
    </w:p>
    <w:p>
      <w:pPr>
        <w:widowControl/>
        <w:spacing w:after="40"/>
        <w:ind w:left="360" w:hanging="288"/>
      </w:pPr>
      <w:r>
        <w:rPr>
          <w:b/>
        </w:rPr>
        <w:t xml:space="preserve">16. </w:t>
      </w:r>
      <w:r>
        <w:t>User sees the shared shelf, upcoming event, comments, and challenge progress.</w:t>
      </w:r>
    </w:p>
    <w:p>
      <w:pPr>
        <w:pStyle w:val="Heading1"/>
        <w:widowControl/>
      </w:pPr>
      <w:r>
        <w:t>AI Wow Moment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EFFA"/>
            <w:tcBorders>
              <w:top w:val="single" w:sz="8" w:color="D7C7EA"/>
              <w:left w:val="single" w:sz="8" w:color="D7C7EA"/>
              <w:bottom w:val="single" w:sz="8" w:color="D7C7EA"/>
              <w:right w:val="single" w:sz="8" w:color="D7C7EA"/>
            </w:tcBorders>
            <w:vAlign w:val="center"/>
          </w:tcPr>
          <w:p>
            <w:pPr>
              <w:spacing w:after="40"/>
            </w:pPr>
            <w:r>
              <w:rPr>
                <w:b/>
                <w:color w:val="4A2C6B"/>
                <w:sz w:val="22"/>
              </w:rPr>
              <w:t>The demonstration moment</w:t>
            </w:r>
          </w:p>
          <w:p>
            <w:pPr>
              <w:spacing w:after="0"/>
            </w:pPr>
            <w:r>
              <w:rPr>
                <w:sz w:val="20"/>
              </w:rPr>
              <w:t>The user adds three books they have read, describes their current mood and reading preference, and immediately receives exactly three real books with personalised reasons explaining why each one fits.</w:t>
            </w:r>
          </w:p>
        </w:tc>
      </w:tr>
    </w:tbl>
    <w:p>
      <w:pPr>
        <w:widowControl/>
      </w:pPr>
      <w:r>
        <w:t>This must be reliable, easy to understand, and visually strong.</w:t>
      </w:r>
    </w:p>
    <w:p>
      <w:pPr>
        <w:pStyle w:val="Heading1"/>
        <w:widowControl/>
      </w:pPr>
      <w:r>
        <w:t>Success Criteria</w:t>
      </w:r>
    </w:p>
    <w:p>
      <w:pPr>
        <w:widowControl/>
      </w:pPr>
      <w:r>
        <w:t>The MVP is successful when:</w:t>
      </w:r>
    </w:p>
    <w:p>
      <w:pPr>
        <w:pStyle w:val="CompactBullet"/>
        <w:widowControl/>
      </w:pPr>
      <w:r>
        <w:t>A new user can complete onboarding without help</w:t>
      </w:r>
    </w:p>
    <w:p>
      <w:pPr>
        <w:pStyle w:val="CompactBullet"/>
        <w:widowControl/>
      </w:pPr>
      <w:r>
        <w:t>Recommendations appear successfully</w:t>
      </w:r>
    </w:p>
    <w:p>
      <w:pPr>
        <w:pStyle w:val="CompactBullet"/>
        <w:widowControl/>
      </w:pPr>
      <w:r>
        <w:t>All recommended books are real</w:t>
      </w:r>
    </w:p>
    <w:p>
      <w:pPr>
        <w:pStyle w:val="CompactBullet"/>
        <w:widowControl/>
      </w:pPr>
      <w:r>
        <w:t>The user can save a book to the Reading Queue</w:t>
      </w:r>
    </w:p>
    <w:p>
      <w:pPr>
        <w:pStyle w:val="CompactBullet"/>
        <w:widowControl/>
      </w:pPr>
      <w:r>
        <w:t>The user can open and read available content</w:t>
      </w:r>
    </w:p>
    <w:p>
      <w:pPr>
        <w:pStyle w:val="CompactBullet"/>
        <w:widowControl/>
      </w:pPr>
      <w:r>
        <w:t>Bookmarks and quotes save correctly</w:t>
      </w:r>
    </w:p>
    <w:p>
      <w:pPr>
        <w:pStyle w:val="CompactBullet"/>
        <w:widowControl/>
      </w:pPr>
      <w:r>
        <w:t>The reading streak updates</w:t>
      </w:r>
    </w:p>
    <w:p>
      <w:pPr>
        <w:pStyle w:val="CompactBullet"/>
        <w:widowControl/>
      </w:pPr>
      <w:r>
        <w:t>The community page loads with useful content</w:t>
      </w:r>
    </w:p>
    <w:p>
      <w:pPr>
        <w:pStyle w:val="CompactBullet"/>
        <w:widowControl/>
      </w:pPr>
      <w:r>
        <w:t>The core flow works twice consecutively without breaking</w:t>
      </w:r>
    </w:p>
    <w:p>
      <w:pPr>
        <w:pStyle w:val="CompactBullet"/>
        <w:widowControl/>
      </w:pPr>
      <w:r>
        <w:t>No important buttons are dead</w:t>
      </w:r>
    </w:p>
    <w:p>
      <w:pPr>
        <w:pStyle w:val="CompactBullet"/>
        <w:widowControl/>
      </w:pPr>
      <w:r>
        <w:t>The product works on desktop and mobile</w:t>
      </w:r>
    </w:p>
    <w:p>
      <w:pPr>
        <w:pStyle w:val="CompactBullet"/>
        <w:widowControl/>
      </w:pPr>
      <w:r>
        <w:t>The demo can be completed in under three minutes</w:t>
      </w:r>
    </w:p>
    <w:p>
      <w:pPr>
        <w:pStyle w:val="Heading1"/>
        <w:widowControl/>
      </w:pPr>
      <w:r>
        <w:t>Final Product Summary</w:t>
      </w:r>
    </w:p>
    <w:p>
      <w:pPr>
        <w:widowControl/>
      </w:pPr>
      <w:r>
        <w:t>Booktender is a warm, community-powered AI reading companion.</w:t>
      </w:r>
    </w:p>
    <w:p>
      <w:pPr>
        <w:widowControl/>
      </w:pPr>
      <w:r>
        <w:t>It helps users:</w:t>
      </w:r>
    </w:p>
    <w:p>
      <w:pPr>
        <w:pStyle w:val="CompactBullet"/>
        <w:widowControl/>
      </w:pPr>
      <w:r>
        <w:t>Discover personalised books</w:t>
      </w:r>
    </w:p>
    <w:p>
      <w:pPr>
        <w:pStyle w:val="CompactBullet"/>
        <w:widowControl/>
      </w:pPr>
      <w:r>
        <w:t>Save books to a reading queue</w:t>
      </w:r>
    </w:p>
    <w:p>
      <w:pPr>
        <w:pStyle w:val="CompactBullet"/>
        <w:widowControl/>
      </w:pPr>
      <w:r>
        <w:t>Read legal content inside the app</w:t>
      </w:r>
    </w:p>
    <w:p>
      <w:pPr>
        <w:pStyle w:val="CompactBullet"/>
        <w:widowControl/>
      </w:pPr>
      <w:r>
        <w:t>Save highlights and meaningful quotes</w:t>
      </w:r>
    </w:p>
    <w:p>
      <w:pPr>
        <w:pStyle w:val="CompactBullet"/>
        <w:widowControl/>
      </w:pPr>
      <w:r>
        <w:t>Build a daily reading streak</w:t>
      </w:r>
    </w:p>
    <w:p>
      <w:pPr>
        <w:pStyle w:val="CompactBullet"/>
        <w:widowControl/>
      </w:pPr>
      <w:r>
        <w:t>Join a lightweight reading community</w:t>
      </w:r>
    </w:p>
    <w:p>
      <w:pPr>
        <w:widowControl/>
      </w:pPr>
      <w:r>
        <w:t>The product should prioritise one polished, reliable journey over many incomplete features.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DF5F1"/>
            <w:tcBorders>
              <w:top w:val="single" w:sz="8" w:color="D7C7EA"/>
              <w:left w:val="single" w:sz="8" w:color="D7C7EA"/>
              <w:bottom w:val="single" w:sz="8" w:color="D7C7EA"/>
              <w:right w:val="single" w:sz="8" w:color="D7C7EA"/>
            </w:tcBorders>
            <w:vAlign w:val="center"/>
          </w:tcPr>
          <w:p>
            <w:pPr>
              <w:spacing w:after="40"/>
            </w:pPr>
            <w:r>
              <w:rPr>
                <w:b/>
                <w:color w:val="4A2C6B"/>
                <w:sz w:val="22"/>
              </w:rPr>
              <w:t>Core journey</w:t>
            </w:r>
          </w:p>
          <w:p>
            <w:pPr>
              <w:spacing w:after="0"/>
            </w:pPr>
            <w:r>
              <w:rPr>
                <w:sz w:val="20"/>
              </w:rPr>
              <w:t>Discover → Save → Read → Highlight → Track → Discuss</w:t>
            </w:r>
          </w:p>
        </w:tc>
      </w:tr>
    </w:tbl>
    <w:p>
      <w:pPr>
        <w:widowControl/>
        <w:jc w:val="center"/>
      </w:pPr>
      <w:r>
        <w:rPr>
          <w:b/>
          <w:color w:val="4A2C6B"/>
          <w:sz w:val="18"/>
        </w:rPr>
        <w:t>BOOKTENDER</w:t>
      </w:r>
    </w:p>
    <w:sectPr w:rsidR="00FC693F" w:rsidRPr="0006063C" w:rsidSect="00034616">
      <w:footerReference w:type="default" r:id="rId9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b/>
        <w:color w:val="4A2C6B"/>
        <w:sz w:val="16"/>
      </w:rPr>
      <w:t>BOOKTENDER  |  COMPLETE PRODUCT BRIEF</w:t>
    </w:r>
  </w:p>
  <w:p>
    <w:pPr>
      <w:jc w:val="right"/>
    </w:pPr>
    <w:r>
      <w:rPr>
        <w:color w:val="66707A"/>
        <w:sz w:val="17"/>
      </w:rP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2D34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4A2C6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F26B5B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5E847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Georgia" w:hAnsi="Georgia" w:eastAsia="Georgia"/>
      <w:b/>
      <w:color w:val="4A2C6B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oktenderSubtitle">
    <w:name w:val="Booktender Subtitle"/>
    <w:pPr>
      <w:spacing w:after="200"/>
    </w:pPr>
    <w:rPr>
      <w:rFonts w:ascii="Aptos" w:hAnsi="Aptos" w:eastAsia="Aptos"/>
      <w:color w:val="66707A"/>
      <w:sz w:val="30"/>
    </w:rPr>
  </w:style>
  <w:style w:type="paragraph" w:customStyle="1" w:styleId="PullQuote">
    <w:name w:val="Pull Quote"/>
    <w:pPr>
      <w:spacing w:before="160" w:after="160"/>
      <w:ind w:left="504" w:right="504"/>
    </w:pPr>
    <w:rPr>
      <w:rFonts w:ascii="Georgia" w:hAnsi="Georgia" w:eastAsia="Georgia"/>
      <w:i/>
      <w:color w:val="4A2C6B"/>
      <w:sz w:val="28"/>
    </w:rPr>
  </w:style>
  <w:style w:type="paragraph" w:customStyle="1" w:styleId="SectionLabel">
    <w:name w:val="Section Label"/>
    <w:pPr>
      <w:spacing w:after="80"/>
    </w:pPr>
    <w:rPr>
      <w:rFonts w:ascii="Aptos" w:hAnsi="Aptos" w:eastAsia="Aptos"/>
      <w:b/>
      <w:caps/>
      <w:color w:val="F26B5B"/>
      <w:sz w:val="18"/>
    </w:rPr>
  </w:style>
  <w:style w:type="paragraph" w:customStyle="1" w:styleId="CompactBullet">
    <w:name w:val="Compact Bullet"/>
    <w:basedOn w:val="ListBullet"/>
    <w:pPr>
      <w:spacing w:after="40"/>
      <w:ind w:left="331" w:hanging="173"/>
    </w:pPr>
    <w:rPr>
      <w:rFonts w:ascii="Aptos" w:hAnsi="Aptos"/>
      <w:sz w:val="20"/>
    </w:rPr>
  </w:style>
  <w:style w:type="paragraph" w:customStyle="1" w:styleId="CompactNumber">
    <w:name w:val="Compact Number"/>
    <w:basedOn w:val="ListNumber"/>
    <w:pPr>
      <w:spacing w:after="40"/>
    </w:pPr>
    <w:rPr>
      <w:rFonts w:ascii="Aptos" w:hAnsi="Apto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Booktender - Complete Product Brief</dc:title>
  <dc:subject>AI-powered community reading app product brief</dc:subject>
  <dc:creator>GM AEC Projects LLP / Manbhavan Team</dc:creator>
  <cp:keywords>Booktender, AI reading app, product brief, hackathon, community reading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